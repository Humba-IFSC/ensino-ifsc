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28"/>
        </w:rPr>
        <w:t>PRÁTICA DE ENSINO DE FÍSICA – CADERNO DE RESOLUÇÕES</w:t>
      </w:r>
    </w:p>
    <w:p>
      <w:pPr>
        <w:spacing w:before="0" w:after="400"/>
        <w:jc w:val="center"/>
      </w:pPr>
      <w:r>
        <w:rPr>
          <w:rFonts w:ascii="Arial" w:hAnsi="Arial"/>
          <w:i/>
          <w:color w:val="4682B4"/>
          <w:sz w:val="23"/>
        </w:rPr>
        <w:t>Capítulo 5: Mudanças de Fase e Latência</w:t>
        <w:br/>
        <w:t>Exercícios Propostos P.83 a P.93</w:t>
      </w:r>
    </w:p>
    <w:p>
      <w:pPr>
        <w:spacing w:before="0" w:after="240"/>
      </w:pPr>
      <w:r>
        <w:rPr>
          <w:rFonts w:ascii="Arial" w:hAnsi="Arial"/>
          <w:color w:val="333333"/>
          <w:sz w:val="20"/>
        </w:rPr>
        <w:t>Este material de apoio didático contém as resoluções comentadas passo a passo dos exercícios propostos P.83 a P.93 do livro-texto Os Fundamentos da Física (Ramalho, Nicolau e Toledo), dedicadas para subsidiar o planeamento e a gravação de roteiros de vídeos-tutoriais para os estudantes do Ensino Médio Integrado do IFSC Câmpus São José. A estrutura analítica prioriza um desenvolvimento puramente algébrico e conceitual, livre de cálculo diferencial, em total conformidade com a Taxonomia de Bloom Revisada (TBR) nos domínios cognitivo e de processo.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B365D"/>
          <w:sz w:val="24"/>
        </w:rPr>
        <w:t>1. Equações e Constantes de Partida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Quantidade de Calor Sensível (Equação Fundamental): Q = m . c . Δθ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Quantidade de Calor Latente (Mudança de Fase): Q = m . L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Princípio Geral das Trocas de Calor (Sistemas Adiabáticos): ΣQ = Q_1 + Q_2 + ... + Q_n = 0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Capacidade Térmica de um Corpo: C = Q / Δθ = m . c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Calor Latente de Fusão do Gelo (a 0 °C): LF = 80 cal/g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Calor Latente de Solidificação da Água (a 0 °C): LS = -80 cal/g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Calor Latente de Vaporização da Água (a 100 °C): LV = 540 cal/g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Calor Latente de Condensação do Vapor (a 100 °C): LC = -540 cal/g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Calor específico do Gelo: c_gelo = 0,50 cal/g . °C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Calor específico da Água Líquida: c_agua = 1,0 cal/g . °C</w:t>
      </w:r>
    </w:p>
    <w:p>
      <w:pPr>
        <w:spacing w:before="0" w:after="60"/>
        <w:ind w:left="360"/>
      </w:pPr>
      <w:r>
        <w:rPr>
          <w:rFonts w:ascii="Arial" w:hAnsi="Arial"/>
          <w:color w:val="333333"/>
          <w:sz w:val="19"/>
        </w:rPr>
        <w:t>• Calor específico do Vapor de Água: c_vapor = 0,48 cal/g . °C</w:t>
      </w:r>
    </w:p>
    <w:p/>
    <w:p>
      <w:pPr>
        <w:pStyle w:val="Heading1"/>
        <w:spacing w:before="240" w:after="120"/>
      </w:pPr>
      <w:r>
        <w:rPr>
          <w:rFonts w:ascii="Arial" w:hAnsi="Arial"/>
          <w:b/>
          <w:color w:val="1B365D"/>
          <w:sz w:val="24"/>
        </w:rPr>
        <w:t>2. Caderno de Soluções Comentadas Passo a Passo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P.83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Quantas calorias são necessárias para transformar 100 g de gelo, a -20 °C, em água a 60 °C? O gelo funde a 0 °C, tem calor específico 0,5 cal/g . °C e seu calor latente de fusão é 80 cal/g. O calor específico da água é 1 cal/g . °C. Construa a curva de aquecimento do sistema.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Para transformar o gelo a -20 °C em água líquida a 60 °C, dividimos o processo físico em três etapas sucessivas:</w:t>
        <w:br/>
        <w:br/>
        <w:t>1. Aquecimento do gelo de -20 °C a 0 °C (Calor Sensível):</w:t>
        <w:br/>
        <w:t>Q_1 = m . c_gelo . Δθ_1 = 100 . 0,5 . (0 - (-20)) = 100 . 0,5 . 20 = 1.000 cal (ou 1,0 kcal)</w:t>
        <w:br/>
        <w:br/>
        <w:t>2. Fusão do gelo a 0 °C (Calor Latente):</w:t>
        <w:br/>
        <w:t>Q_2 = m . LF = 100 . 80 = 8.000 cal (ou 8,0 kcal)</w:t>
        <w:br/>
        <w:br/>
        <w:t>3. Aquecimento da água líquida de 0 °C a 60 °C (Calor Sensível):</w:t>
        <w:br/>
        <w:t>Q_3 = m . c_agua . Δθ_3 = 100 . 1,0 . (60 - 0) = 100 . 1,0 . 60 = 6.000 cal (ou 6,0 kcal)</w:t>
        <w:br/>
        <w:br/>
        <w:t>Cálculo do Calor Total (Q_T):</w:t>
        <w:br/>
        <w:t>Q_T = Q_1 + Q_2 + Q_3 = 1.000 + 8.000 + 6.000 = 15.000 cal = 15 kcal.</w:t>
        <w:br/>
        <w:br/>
        <w:t>Descrição da Curva de Aquecimento:</w:t>
        <w:br/>
        <w:t>O gráfico cartesiano θ (°C) por Q (cal) inicia no ponto (Q = 0, θ = -20 °C), sobe retilineamente até (Q = 1.000, θ = 0 °C) representativo do aquecimento do sólido. Segue em patamar horizontal retilíneo até (Q = 9.000, θ = 0 °C) indicando o processo de fusão isotérmica. Por fim, sobe de forma retilínea até o ponto final (Q = 15.000, θ = 60 °C), que ilustra o aquecimento do líquido resultante.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Desenhe o fluxograma de transição de fase com três caixas na lousa. Use giz vermelho para destacar o patamar horizontal de mudança de fase isotérmica a 0 °C.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Use as mãos para simular a agitação molecular: faça movimentos curtos e de vibração para o gelo a -20 °C e depois simule movimentos amplos e fluidos para ilustrar a transição para a água líquida a 60 °C.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Os alunos costumam somar incorretamente as temperaturas ou aplicar a equação de calor sensível (m.c.ΔT) para a fusão, esquecendo que durante a fusão do gelo a temperatura é constante.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P.84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Temos 50 g de vapor de água a 120 °C. Que quantidade de calor deve ser perdida até o sistema ser formado por 50 g de água líquida a 70 °C? Sabe-se que o vapor se condensa a 100 °C com calor latente LC = -540 cal/g. Os calores específicos valem 0,48 cal/g . °C para o vapor e 1,0 cal/g . °C para o líquido. Construa ainda a curva de resfriamento correspondente ao processo.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Como se trata de um processo de perda de calor (exotérmico), as quantidades de calor calculadas serão negativas, indicando energia liberada pelo sistema:</w:t>
        <w:br/>
        <w:br/>
        <w:t>1. Resfriamento do vapor de 120 °C a 100 °C (Calor Sensível):</w:t>
        <w:br/>
        <w:t>Q_1 = m . c_vapor . Δθ_1 = 50 . 0,48 . (100 - 120) = 50 . 0,48 . (-20) = -480 cal</w:t>
        <w:br/>
        <w:br/>
        <w:t>2. Condensação do vapor a 100 °C (Calor Latente):</w:t>
        <w:br/>
        <w:t>Q_2 = m . LC = 50 . (-540) = -27.000 cal</w:t>
        <w:br/>
        <w:br/>
        <w:t>3. Resfriamento da água resultante de 100 °C a 70 °C (Calor Sensível):</w:t>
        <w:br/>
        <w:t>Q_3 = m . c_agua . Δθ_3 = 50 . 1,0 . (70 - 100) = 50 . 1,0 . (-30) = -1.500 cal</w:t>
        <w:br/>
        <w:br/>
        <w:t>Cálculo do Calor Total Perdido (Q_T):</w:t>
        <w:br/>
        <w:t>Q_T = Q_1 + Q_2 + Q_3 = -480 - 27.000 - 1.500 = -28.980 cal = -28,98 kcal.</w:t>
        <w:br/>
        <w:br/>
        <w:t>Portanto, o sistema deve perder 28.980 calorias (ou 28,98 kcal).</w:t>
        <w:br/>
        <w:br/>
        <w:t>Descrição da Curva de Resfriamento:</w:t>
        <w:br/>
        <w:t>O gráfico θ (°C) em função do calor total perdido acumulado (Q) inicia no ponto (0, 120 °C), esfria linearmente até (480 cal, 100 °C), permanece em patamar horizontal estável de condensação isotérmica até (27.480 cal, 100 °C) e, finalmente, desce de forma retilínea até atingir o equilíbrio líquido final no ponto (28.980 cal, 70 °C).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Esboce o gráfico descendente na lousa. Destaque em giz azul as etapas de calor sensível e use amarelo para o patamar horizontal de mudança de fase.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Aponte para trás ao falar de 'perda de calor' para criar um gancho visual de retroação e conservação. Simule com os braços abertos a condensação das moléculas gasosas se liquefazendo.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Alunos frequentemente esquecem o sinal negativo do calor latente de condensação (LC = -540 cal/g). Reforce que, para calor perdido, todas as quantidades devem ser negativas.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P.85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Um corpo, inicialmente líquido, de 50 g, sofre o processo calorimétrico representado graficamente abaixo. Determine: a) o calor latente da mudança de fase (vaporização) ocorrida; b) a capacidade térmica do corpo antes e depois da mudança de fase; c) o calor específico da substância no estado líquido e no estado de vapor. Dados gráficos: Eixo X: Q (10^2 cal), com marcos em 0, 2, 32, 33. Eixo Y: θ (°C), com marcos em 10, 50, 60.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Analisando o gráfico cartesiano fornecido, dividimos o comportamento em três etapas:</w:t>
        <w:br/>
        <w:t>• Região I (Aquecimento do líquido): Q_i = 0 até Q_f = 2 . 10^2 cal = 200 cal. Temperatura sobe de 10 °C a 50 °C.</w:t>
        <w:br/>
        <w:t>• Região II (Vaporização): Q_i = 2 . 10^2 cal até Q_f = 32 . 10^2 cal = 3.200 cal. Temperatura constante de 50 °C.</w:t>
        <w:br/>
        <w:t>• Região III (Aquecimento do vapor): Q_i = 32 . 10^2 cal até Q_f = 33 . 10^2 cal = 3.300 cal. Temperatura sobe de 50 °C a 60 °C.</w:t>
        <w:br/>
        <w:br/>
        <w:t>a) Cálculo do Calor Latente de Vaporização (L_V):</w:t>
        <w:br/>
        <w:t>O calor absorvido na mudança de fase foi de: Q_vap = (32 - 2) . 10^2 = 30 . 10^2 = 3.000 cal.</w:t>
        <w:br/>
        <w:t>Q_vap = m . L_V  =&gt;  3.000 = 50 . L_V  =&gt;  L_V = 3.000 / 50 = 60 cal/g.</w:t>
        <w:br/>
        <w:br/>
        <w:t>b) Cálculo da Capacidade Térmica (C) antes e depois:</w:t>
        <w:br/>
        <w:t>• Antes (líquido): C_liq = Q_liq / Δθ_liq = 200 cal / (50 °C - 10 °C) = 200 / 40 = 5 cal/°C.</w:t>
        <w:br/>
        <w:t>• Depois (vapor): C_vapor = Q_vapor / Δθ_vapor = (3.300 - 3.200) / (60 °C - 50 °C) = 100 / 10 = 10 cal/°C.</w:t>
        <w:br/>
        <w:br/>
        <w:t>c) Cálculo do Calor Específico (c) em ambos os estados:</w:t>
        <w:br/>
        <w:t>• Estado Líquido: c_liq = C_liq / m = 5 / 50 = 0,1 cal/g . °C.</w:t>
        <w:br/>
        <w:t>• Estado de Vapor: c_vapor = C_vapor / m = 10 / 50 = 0,2 cal/g . °C.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Desenhe o gráfico com os valores indicados. Use círculos brancos ou coloridos nos pontos de transição (200 cal, 50 °C) e (3200 cal, 50 °C) para direcionar o olhar dos alunos.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Aponte para os eixos do gráfico sequencialmente: primeiro para o eixo vertical (temperatura), depois para o eixo horizontal (calor), enfatizando o fator de escala de 10^2.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A maior pegadinha é a escala do eixo X multiplicar o valor por 10^2. Os alunos lêem apenas 2, 32 e 33 e se esquecem de multiplicar por 100, gerando um erro de duas ordens de grandeza nos cálculos.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P.86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Num bloco de gelo em fusão faz-se uma cavidade onde são colocados 80 g de um metal de calor específico 0,03 cal/g . °C a 200 °C. Calcule a massa de água que se forma até o equilíbrio térmico. O calor latente de fusão do gelo é 80 cal/g.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Como o bloco de gelo está em fusão, a temperatura inicial do gelo e de equilíbrio térmico final do sistema está obrigatoriamente ancorada no patamar fixo de θ_f = 0 °C (ponto de fusão sob pressão normal).</w:t>
        <w:br/>
        <w:br/>
        <w:t>1. Calor cedido pelo bloco metálico ao se resfriar de 200 °C a 0 °C (Calor Sensível):</w:t>
        <w:br/>
        <w:t>Q_metal = m_metal . c_metal . (θ_f - θ_i) = 80 . 0,03 . (0 - 200) = 80 . 0,03 . (-200) = -480 cal</w:t>
        <w:br/>
        <w:br/>
        <w:t>2. Calor recebido pelo gelo para derreter a 0 °C (Calor Latente):</w:t>
        <w:br/>
        <w:t>Q_gelo = m_derretida . LF = m_derretida . 80</w:t>
        <w:br/>
        <w:br/>
        <w:t>3. Aplicação do Princípio Geral das Trocas de Calor (Sistema Isolado):</w:t>
        <w:br/>
        <w:t>Q_gelo + Q_metal = 0  =&gt;  m_derretida . 80 + (-480) = 0  =&gt;  80 . m_derretida = 480</w:t>
        <w:br/>
        <w:t>m_derretida = 480 / 80 = 6 g.</w:t>
        <w:br/>
        <w:br/>
        <w:t>Portanto, a massa de água que se forma até o equilíbrio térmico é de 6 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Desenhe um retângulo grande representando o bloco de gelo com uma pequena cavidade na lousa. Escreva 'θ_f = 0 °C' em destaque no interior do gelo.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Use gestos circulares para indicar que o calor do metal de alta temperatura flui unicamente para as paredes da cavidade de gelo, induzindo a fusão local.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Os alunos costumam tentar calcular uma temperatura de equilíbrio variável usando a fórmula m.c.ΔT para o gelo. Enfatize que, em gelo em fusão, a temperatura do gelo permanece fixa em 0 °C.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P.87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Num recipiente há uma grande quantidade de água a 100 °C, sob pressão normal. Ao se colocar nela um bloco metálico de 500 g a 270 °C, qual será a massa de vapor que se forma em virtude da troca de calor entre o bloco e a água? Suponha não haver perdas de calor para o ambiente e adote LV = 540 cal/g (calor latente de vaporização da água) e c = 0,40 cal/g . °C (calor específico do metal).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Como a água já se encontra a 100 °C (ponto de ebulição), qualquer calor absorvido causará a vaporização imediata de uma porção dessa massa líquida em vapor de água a 100 °C, mantendo a temperatura de equilíbrio fixada em θ_f = 100 °C.</w:t>
        <w:br/>
        <w:br/>
        <w:t>1. Calor cedido pelo bloco metálico ao se resfriar de 270 °C a 100 °C (Calor Sensível):</w:t>
        <w:br/>
        <w:t>Q_metal = m_metal . c_metal . (θ_f - θ_i) = 500 . 0,40 . (100 - 270) = 500 . 0,40 . (-170) = -34.000 cal</w:t>
        <w:br/>
        <w:br/>
        <w:t>2. Calor recebido pela água líquida para se vaporizar a 100 °C (Calor Latente):</w:t>
        <w:br/>
        <w:t>Q_vapor = m_vapor . LV = m_vapor . 540</w:t>
        <w:br/>
        <w:br/>
        <w:t>3. Aplicação do Princípio de Conservação de Energia (Sistema Isolado):</w:t>
        <w:br/>
        <w:t>Q_vapor + Q_metal = 0  =&gt;  m_vapor . 540 + (-34.000) = 0  =&gt;  540 . m_vapor = 34.000</w:t>
        <w:br/>
        <w:t>m_vapor = 34.000 / 540 ≈ 62,96 g.</w:t>
        <w:br/>
        <w:br/>
        <w:t>Portanto, a massa de vapor formada é de aproximadamente 63 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Esboce um copo de água com bolhas subindo. Destaque em giz colorido a transição direta do calor liberado pelo bloco de metal para a produção de vapor.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Aponte para o teto e faça movimentos ondulantes ascendentes com as mãos para ilustrar o vapor de água escapando do copo enquanto o metal resfria.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Os alunos frequentemente tentam aquecer a água de 25 °C a 100 °C antes de vaporizar, esquecendo de ler atentamente o enunciado que afirma que a água já está no ponto de ebulição.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P.88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Num recipiente de capacidade térmica 30 cal/°C há 20 g de um líquido de calor específico 0,5 cal/g . °C, a 60 °C. Colocando-se nesse líquido 10 g de gelo em fusão, qual será a temperatura final de equilíbrio, admitindo-se que o sistema está termicamente isolado do ambiente? O calor latente de fusão do gelo é 80 cal/g e o calor específico da água é 1 cal/g . °C.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Primeiro, realizamos um teste de viabilidade térmica para verificar se o gelo derrete por completo:</w:t>
        <w:br/>
        <w:t>• Calor necessário para derreter todo o gelo (10 g) a 0 °C:</w:t>
        <w:br/>
        <w:t>Q_melt = m_gelo . LF = 10 . 80 = 800 cal.</w:t>
        <w:br/>
        <w:t>• Calor máximo liberado pelo calorímetro e líquido ao resfriarem de 60 °C até 0 °C:</w:t>
        <w:br/>
        <w:t>Q_max_cedido = (C + m_liq . c_liq) . (60 - 0) = (30 + 20 . 0,5) . 60 = (30 + 10) . 60 = 40 . 60 = 2.400 cal.</w:t>
        <w:br/>
        <w:t>Como |Q_max_cedido| (2.400 cal) é maior que Q_melt (800 cal), todo o gelo sofre fusão e a temperatura final de equilíbrio será θ_f &gt; 0 °C.</w:t>
        <w:br/>
        <w:br/>
        <w:t>Balanço de Energia Térmica do Sistema Isolado:</w:t>
        <w:br/>
        <w:t>Q_calorimetro + Q_liquido + Q_fusao_gelo + Q_aquecimento_agua = 0</w:t>
        <w:br/>
        <w:t>C . (θ_f - 60) + m_liq . c_liq . (θ_f - 60) + m_gelo . LF + m_gelo . c_agua . (θ_f - 0) = 0</w:t>
        <w:br/>
        <w:t>30 . (θ_f - 60) + 10 . (θ_f - 60) + 800 + 10 . 1,0 . θ_f = 0</w:t>
        <w:br/>
        <w:t>40 . (θ_f - 60) + 800 + 10 . θ_f = 0</w:t>
        <w:br/>
        <w:t>40 . θ_f - 2.400 + 800 + 10 . θ_f = 0</w:t>
        <w:br/>
        <w:t>50 . θ_f - 1.600 = 0  =&gt;  50 . θ_f = 1.600  =&gt;  θ_f = 1.600 / 50 = 32 °C.</w:t>
        <w:br/>
        <w:br/>
        <w:t>Portanto, a temperatura final de equilíbrio térmico é de 32 °C.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Desenhe uma tabela dividindo os elementos do sistema: Calorímetro, Líquido e Gelo. Use setas para mostrar a transição de cada um de seu estado inicial ao equilíbrio final a θ_f.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Abrace o próprio peito com os braços e agite-se ligeiramente para simular a fusão e posterior aquecimento do gelo se integrando à energia interna total do líquido.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O maior erro conceitual é esquecer de aquecer a água de fusão resultante do gelo. Explique que os 10 g de gelo viram 10 g de água líquida a 0 °C, e esta nova água também deve ser aquecida até θ_f.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P.89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Em um calorímetro de capacidade térmica desprezível, são colocados 10 g de gelo a 0 °C, sob pressão normal, e 10 g de água à temperatura θ. Sendo 80 cal/g o calor latente de fusão do gelo e 1,0 cal/g . °C o calor específico da água, determine o valor da temperatura θ para que, no equilíbrio térmico, reste apenas água a 0 °C.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A expressão 'reste apenas água a 0 °C' impõe que a temperatura final de equilíbrio do sistema é rigorosamente θ_f = 0 °C e que toda a massa inicial de 10 g de gelo sofreu fusão completa.</w:t>
        <w:br/>
        <w:br/>
        <w:t>1. Calor absorvido pelo gelo para sofrer fusão a 0 °C (Calor Latente):</w:t>
        <w:br/>
        <w:t>Q_gelo = m_gelo . LF = 10 . 80 = 800 cal</w:t>
        <w:br/>
        <w:br/>
        <w:t>2. Calor cedido pela água quente ao esfriar de θ até θ_f = 0 °C (Calor Sensível):</w:t>
        <w:br/>
        <w:t>Q_agua = m_agua . c_agua . (θ_f - θ) = 10 . 1,0 . (0 - θ) = -10 . θ</w:t>
        <w:br/>
        <w:br/>
        <w:t>3. Equação de Conservação da Energia:</w:t>
        <w:br/>
        <w:t>Q_gelo + Q_agua = 0  =&gt;  800 + (-10 . θ) = 0  =&gt;  10 . θ = 800  =&gt;  θ = 80 °C.</w:t>
        <w:br/>
        <w:br/>
        <w:t>Portanto, a temperatura inicial da água deve ser de 80 °C.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Escreva em giz de destaque vermelho a premissa fundamental: 'θ_f = 0 °C e gelo 100% derretido'. Isso organiza o raciocínio matemático dos alunos instantaneamente.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Aponte para o termômetro imaginário mostrando a temperatura caindo da marca θ para a marca estável de zero absoluto da fusão do gelo.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Alunos podem tentar erroneamente calcular o calor sensível para o gelo, sem perceber que ele já está a 0 °C no início do experimento.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P.90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Misturam-se, num calorímetro de capacidade térmica desprezível, 200 g de gelo a 0 °C com 200 g de água a 40 °C. Sendo 80 cal/g o calor latente de fusão do gelo e 1,0 cal/g . °C o calor específico da água, determine: a) a temperatura de equilíbrio térmico; b) a massa de gelo que se funde.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Iniciamos o processo realizando o teste de viabilidade térmica para verificar o derretimento do gelo:</w:t>
        <w:br/>
        <w:t>• Calor necessário para derreter totalmente os 200 g de gelo:</w:t>
        <w:br/>
        <w:t>Q_melt = m_gelo . LF = 200 . 80 = 16.000 cal.</w:t>
        <w:br/>
        <w:t>• Calor máximo liberado pela água líquida ao resfriar até 0 °C:</w:t>
        <w:br/>
        <w:t>Q_max_cedido = m_agua . c_agua . (0 - 40) = 200 . 1,0 . (-40) = -8.000 cal.</w:t>
        <w:br/>
        <w:br/>
        <w:t>Como |Q_max_cedido| (8.000 cal) é inferior a Q_melt (16.000 cal), a água líquida não tem energia interna suficiente para fundir toda a massa de gelo. Portanto, o gelo derreterá apenas parcialmente, restando uma mistura heterogênea no equilíbrio.</w:t>
        <w:br/>
        <w:br/>
        <w:t>a) Temperatura de equilíbrio térmico:</w:t>
        <w:br/>
        <w:t>Como há coexistência estável de gelo e água líquida no equilíbrio sob pressão atmosférica normal, a temperatura de equilíbrio térmico é obrigatoriamente de 0 °C.</w:t>
        <w:br/>
        <w:br/>
        <w:t>b) Cálculo da massa de gelo que se funde (x):</w:t>
        <w:br/>
        <w:t>A totalidade do calor máximo liberado pela água (8.000 cal) é consumida para derreter a massa x de gelo:</w:t>
        <w:br/>
        <w:t>Q_gelo_absorvido + Q_max_cedido = 0  =&gt;  x . LF + (-8.000) = 0  =&gt;  80 . x = 8.000</w:t>
        <w:br/>
        <w:t>x = 8.000 / 80 = 100 g.</w:t>
        <w:br/>
        <w:br/>
        <w:t>Portanto, fundem-se exatamente 100 g de gelo (restando 100 g de gelo sólido e 300 g de água líquida a 0 °C no calorímetro).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Divida o quadro negro rigorosamente ao meio: na esquerda faça o teste de energia necessária vs. energia disponível, e na direita a dedução física do equilíbrio térmico a 0 °C.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Coloque a mão espalmada horizontalmente na altura do queixo e desça-a até o peito, representando o resfriamento limite da água líquida até a barreira intransponível de 0 °C.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Esta é uma das principais pegadinhas da calorimetria. Se o estudante tentar montar o balanço presumindo que todo o gelo derrete, obterá uma temperatura de equilíbrio de -20 °C, o que é um absurdo conceitual completo.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Um bloco de gelo de massa 500 g a -10 °C é colocado num calorímetro de capacidade térmica 9,8 cal/°C. Faz-se chegar, então, a esse calorímetro, vapor de água a 100 °C em quantidade suficiente para o equilíbrio térmico se dar a 50 °C. Sendo LF = 80 cal/g o calor latente de fusão do gelo e LC = -540 cal/g o calor latente de condensação do vapor a 100 °C, calcule a massa de vapor introduzida no calorímetro (dados: c_agua = 1,0 cal/g . °C; c_gelo = 0,50 cal/g . °C).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Neste sistema adiabático, identificamos as porções que absorvem energia (calorímetro e gelo) e as que liberam energia (vapor):</w:t>
        <w:br/>
        <w:br/>
        <w:t>• Calor recebido pelo calorímetro (aquecimento de -10 °C a 50 °C):</w:t>
        <w:br/>
        <w:t>Q_cal = C . Δθ_cal = 9,8 . (50 - (-10)) = 9,8 . 60 = 588 cal</w:t>
        <w:br/>
        <w:br/>
        <w:t>• Calor recebido pelo sistema de gelo (aquecimento, fusão e aquecimento do líquido):</w:t>
        <w:br/>
        <w:t>Etapa 1 (Aquecimento do gelo de -10 °C a 0 °C): Q_1 = m . c_gelo . Δθ_1 = 500 . 0,50 . (0 - (-10)) = 2.500 cal</w:t>
        <w:br/>
        <w:t>Etapa 2 (Fusão do gelo a 0 °C): Q_2 = m . LF = 500 . 80 = 40.000 cal</w:t>
        <w:br/>
        <w:t>Etapa 3 (Aquecimento da água resultante de 0 °C a 50 °C): Q_3 = m . c_agua . Δθ_3 = 500 . 1,0 . (50 - 0) = 25.000 cal</w:t>
        <w:br/>
        <w:t>Soma do Calor Absorvido: Q_abs = Q_cal + Q_1 + Q_2 + Q_3 = 588 + 2.500 + 40.000 + 25.000 = 68.088 cal</w:t>
        <w:br/>
        <w:br/>
        <w:t>• Calor cedido pelo vapor de água (massa m_v inicialmente a 100 °C até atingir 50 °C):</w:t>
        <w:br/>
        <w:t>Etapa 4 (Condensação do vapor a 100 °C): Q_4 = m_v . LC = m_v . (-540) = -540 . m_v cal</w:t>
        <w:br/>
        <w:t>Etapa 5 (Resfriamento da água condensada de 100 °C a 50 °C): Q_5 = m_v . c_agua . (50 - 100) = m_v . 1,0 . (-50) = -50 . m_v cal</w:t>
        <w:br/>
        <w:t>Soma do Calor Cedido: Q_ced = Q_4 + Q_5 = -590 . m_v cal</w:t>
        <w:br/>
        <w:br/>
        <w:t>• Equação Geral das Trocas de Calor:</w:t>
        <w:br/>
        <w:t>Q_abs + Q_ced = 0  =&gt;  68.088 - 590 . m_v = 0  =&gt;  590 . m_v = 68.088</w:t>
        <w:br/>
        <w:t>m_v = 68.088 / 590 ≈ 115,40 g.</w:t>
        <w:br/>
        <w:br/>
        <w:t>Portanto, a massa de vapor de água a ser introduzida é de aproximadamente 115,4 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Escreva a equação global com giz colorido para os termos de recepção e doação de energia. Destaque em amarelo a capacidade térmica do calorímetro.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Simule com gestos circulares ascendentes a introdução e posterior agitação e estabilização do vapor no interior do recipiente calorimétrico.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O maior erro dos estudantes é esquecer de computar o aquecimento do calorímetro de -10 °C a 50 °C (Q_cal = 9,8 . 60), o que desvirtua a precisão do cálculo da massa de vapor.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P.92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Determine a temperatura de 100 g de água em superfusão, sabendo que a interrupção do fenômeno por agitação produz o congelamento brusco de 2 g do líquido. O calor latente de solidificação da água é -80 cal/g e o calor específico da água é 1 cal/g . °C.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A superfusão representa um estado termodinâmico instável onde o líquido é resfriado abaixo de sua temperatura de solidificação. Ao perturbar o sistema, a solidificação parcial abrupta de massa m = 2 g de água libera energia térmica (calor latente), elevando a temperatura de toda a massa M = 100 g de água até o ponto de equilíbrio de solidificação estável a θ_f = 0 °C.</w:t>
        <w:br/>
        <w:br/>
        <w:t>1. Calor liberado pela solidificação de 2 g de água (exotérmico):</w:t>
        <w:br/>
        <w:t>Q_sol = m . LS = 2 . (-80) = -160 cal</w:t>
        <w:br/>
        <w:br/>
        <w:t>2. Calor absorvido pela massa total M de água ao se aquecer de θ_i até θ_f = 0 °C:</w:t>
        <w:br/>
        <w:t>Q_aq = M . c_agua . (θ_f - θ_i) = 100 . 1,0 . (0 - θ_i) = -100 . θ_i cal</w:t>
        <w:br/>
        <w:br/>
        <w:t>3. Aplicação do Princípio de Conservação de Energia (Sistema Isolado):</w:t>
        <w:br/>
        <w:t>Q_aq + Q_sol = 0  =&gt;  -100 . θ_i + (-160) = 0  =&gt;  -100 . θ_i = 160</w:t>
        <w:br/>
        <w:t>θ_i = -160 / 100 = -1,6 °C.</w:t>
        <w:br/>
        <w:br/>
        <w:t>Portanto, a temperatura inicial da água em superfusão era de -1,6 °C.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Desenhe o gráfico conceitual da superfusão na lousa. Use giz de cor vermelha para ressaltar o salto de temperatura de -1,6 °C de volta para 0 °C com o início do congelamento brusco.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Dê uma batida firme no tampo da mesa do professor para demonstrar a perturbação mecânica capaz de desestabilizar a superfusão, chamando a atenção e foco do aluno.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Muitos estudantes acreditam de forma alternativa que apenas a água restante que se manteve líquida sofre o aquecimento. Deixe claro que, ao alcançar o equilíbrio, o calorímetro e toda a sua massa unificada líquida e sólida estão a 0 °C.</w:t>
            </w:r>
          </w:p>
        </w:tc>
      </w:tr>
    </w:tbl>
    <w:p>
      <w:pPr>
        <w:spacing w:before="0" w:after="16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682B4"/>
          <w:sz w:val="22"/>
        </w:rPr>
        <w:t>Exercício Proposto P.93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i/>
                <w:color w:val="333333"/>
                <w:sz w:val="20"/>
              </w:rPr>
              <w:t>(UFPA) Para o fósforo, a temperatura de fusão é 44 °C, o calor específico no estado líquido é 0,2 cal/g . °C e o calor latente de fusão, 5 cal/g. Uma certa massa de fósforo é mantida em sobrefusão a 30 °C. Num certo instante verifica-se uma solidificação brusca. Que fração do total de massa do fósforo se solidifica?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hAnsi="Arial"/>
          <w:b/>
          <w:sz w:val="20"/>
        </w:rPr>
        <w:t>Resolução Analítica:</w:t>
        <w:br/>
      </w:r>
      <w:r>
        <w:rPr>
          <w:rFonts w:ascii="Arial" w:hAnsi="Arial"/>
          <w:sz w:val="20"/>
        </w:rPr>
        <w:t>Indicamos por M a massa total de fósforo à temperatura inicial de sobrefusão de 30 °C. A solidificação brusca eleva a temperatura de toda a massa M até o ponto estável de fusão a 44 °C.</w:t>
        <w:br/>
        <w:t>Seja m a massa de fósforo que efetivamente se solidifica a 44 °C, liberando energia.</w:t>
        <w:br/>
        <w:br/>
        <w:t>1. Calor absorvido pela massa total M para se aquecer de 30 °C a 44 °C:</w:t>
        <w:br/>
        <w:t>Q_aq = M . c_liq . (θ_fusao - θ_i) = M . 0,2 . (44 - 30) = M . 0,2 . 14 = 2,8 . M cal</w:t>
        <w:br/>
        <w:br/>
        <w:t>2. Calor liberado pela solidificação da massa m a 44 °C:</w:t>
        <w:br/>
        <w:t>Como o calor latente de fusão do fósforo é 5 cal/g, o calor latente de solidificação é LS = -5 cal/g.</w:t>
        <w:br/>
        <w:t>Q_sol = m . LS = m . (-5) = -5 . m cal</w:t>
        <w:br/>
        <w:br/>
        <w:t>3. Aplicação do Princípio de Conservação da Energia:</w:t>
        <w:br/>
        <w:t>Q_aq + Q_sol = 0  =&gt;  2,8 . M + (-5 . m) = 0  =&gt;  5 . m = 2,8 . M</w:t>
        <w:br/>
        <w:t>m / M = 2,8 / 5 = 0,56.</w:t>
        <w:br/>
        <w:br/>
        <w:t>Portanto, a fração da massa total de fósforo que sofre solidificação brusca é de 0,56 (ou 56% da massa total).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 w:val="clear"/>
            <w:tcBorders>
              <w:left w:val="single" w:sz="24" w:space="0" w:color="E6A100"/>
              <w:top w:val="none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8B5A00"/>
                <w:sz w:val="19"/>
              </w:rPr>
              <w:t>🎥 DIRETRIZES PEDAGÓGICAS E DE GRAVAÇÃO (VÍDEO-TUTORIAL)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Organização da Lousa: </w:t>
            </w:r>
            <w:r>
              <w:rPr>
                <w:rFonts w:ascii="Arial" w:hAnsi="Arial"/>
                <w:color w:val="333333"/>
                <w:sz w:val="18"/>
              </w:rPr>
              <w:t>Escreva a equação de forma totalmente literal no quadro, ressaltando o cancelamento das variáveis redundantes e a obtenção da fração percentual.</w:t>
            </w:r>
          </w:p>
          <w:p>
            <w:pPr>
              <w:spacing w:before="40" w:after="4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Expressão Corporal e Gestos: </w:t>
            </w:r>
            <w:r>
              <w:rPr>
                <w:rFonts w:ascii="Arial" w:hAnsi="Arial"/>
                <w:color w:val="333333"/>
                <w:sz w:val="18"/>
              </w:rPr>
              <w:t>Abra os braços esticados indicando a generalidade do modelo de sobrefusão para outras substâncias cristalinas puras que não apenas a água.</w:t>
            </w:r>
          </w:p>
          <w:p>
            <w:pPr>
              <w:spacing w:before="40" w:after="120"/>
              <w:ind w:left="288" w:right="216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• Alertas de Pegadinhas (Cuidado dos Alunos): </w:t>
            </w:r>
            <w:r>
              <w:rPr>
                <w:rFonts w:ascii="Arial" w:hAnsi="Arial"/>
                <w:color w:val="333333"/>
                <w:sz w:val="18"/>
              </w:rPr>
              <w:t>Estudantes muitas vezes travam devido à falta de um valor explícito para a massa. Ensine-os a modelar algebricamente usando as razões intensivas como m/M.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IFSC - Câmpus São José | Área de Física | Prof. Humberto Luz Oliveira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