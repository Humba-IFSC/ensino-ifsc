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Resoluções Detalhas dos Exercícios Propostos</w:t>
      </w:r>
    </w:p>
    <w:p>
      <w:pPr>
        <w:pStyle w:val="CustomSubtitle"/>
      </w:pPr>
      <w:r>
        <w:t>Física Térmica | Capítulo 4: Calorimetria Sensível (P.50 a P.70)</w:t>
        <w:br/>
        <w:t>Instituto Federal de Santa Catarina (IFSC) | Prof. Dr. Humberto Luz Oliveira</w:t>
      </w:r>
    </w:p>
    <w:p>
      <w:pPr>
        <w:pStyle w:val="Heading1"/>
        <w:spacing w:before="360" w:after="120"/>
      </w:pPr>
      <w:r>
        <w:t>1. Introdução e Equações de Partida</w:t>
      </w:r>
    </w:p>
    <w:p>
      <w:r>
        <w:t>Este documento contém a resolução analítica detalhada dos exercícios propostos (P.50 a P.70) do Capítulo 4 do livro-texto de Física (Ramalho, Nicolau e Toledo). As resoluções foram elaboradas sob uma perspectiva pedagógica rigorosa, priorizando clareza algébrica e conformidade com as diretrizes do IFSC. Abaixo são listadas as principais formulações utilizadas:</w:t>
      </w:r>
    </w:p>
    <w:p>
      <w:pPr>
        <w:pStyle w:val="ListBullet"/>
      </w:pPr>
      <w:r>
        <w:rPr>
          <w:b/>
        </w:rPr>
        <w:t xml:space="preserve">Equação Fundamental da Calorimetria (Calor Sensível): </w:t>
      </w:r>
      <w:r>
        <w:t>Q = m • c • ΔT</w:t>
        <w:br/>
        <w:t>Onde Q é a quantidade de calor (cal ou J), m é a massa (g), c é o calor específico (cal/g ºC) e ΔT = T_f - T_i é a variação de temperatura (ºC).</w:t>
      </w:r>
    </w:p>
    <w:p>
      <w:pPr>
        <w:pStyle w:val="ListBullet"/>
      </w:pPr>
      <w:r>
        <w:rPr>
          <w:b/>
        </w:rPr>
        <w:t xml:space="preserve">Capacidade Térmica (C): </w:t>
      </w:r>
      <w:r>
        <w:t>C = Q / ΔT = m • c</w:t>
        <w:br/>
        <w:t>Representa a quantidade de calor necessária para elevar em 1 ºC a temperatura de um corpo (cal/ºC ou J/ºC).</w:t>
      </w:r>
    </w:p>
    <w:p>
      <w:pPr>
        <w:pStyle w:val="ListBullet"/>
      </w:pPr>
      <w:r>
        <w:rPr>
          <w:b/>
        </w:rPr>
        <w:t xml:space="preserve">Princípio Geral das Trocas de Calor: </w:t>
      </w:r>
      <w:r>
        <w:t>ΣQ = Q_1 + Q_2 + ... + Q_n = 0</w:t>
        <w:br/>
        <w:t>Em um sistema termicamente isolado (adiabático), a soma algébrica das quantidades de calor trocadas entre os corpos é nula.</w:t>
      </w:r>
    </w:p>
    <w:p>
      <w:pPr>
        <w:pStyle w:val="Heading1"/>
        <w:spacing w:before="360" w:after="240"/>
      </w:pPr>
      <w:r>
        <w:t>2. Resoluções Passo a Passo</w:t>
      </w:r>
    </w:p>
    <w:p>
      <w:pPr>
        <w:pStyle w:val="Heading2"/>
      </w:pPr>
      <w:r>
        <w:t>Exercício P.50</w:t>
      </w:r>
    </w:p>
    <w:p>
      <w:r>
        <w:rPr>
          <w:b/>
        </w:rPr>
        <w:t xml:space="preserve">Enunciado: </w:t>
      </w:r>
      <w:r>
        <w:t>Um corpo de massa 50 g recebe 300 cal e sua temperatura sobe de -10 ºC até 20 ºC. Determine a capacidade térmica do corpo e o calor específico da substância que o constitui.</w:t>
      </w:r>
    </w:p>
    <w:p>
      <w:r>
        <w:rPr>
          <w:b/>
        </w:rPr>
        <w:t>Resolução:</w:t>
        <w:br/>
      </w:r>
      <w:r>
        <w:t>1. Variação de temperatura (ΔT):</w:t>
        <w:br/>
        <w:t xml:space="preserve">   ΔT = T_f - T_i = 20 - (-10) = 30 ºC</w:t>
        <w:br/>
        <w:br/>
      </w:r>
      <w:r>
        <w:t>2. Capacidade térmica (C):</w:t>
        <w:br/>
        <w:t xml:space="preserve">   C = Q / ΔT = 300 cal / 30 ºC = 10 cal/ºC</w:t>
        <w:br/>
        <w:br/>
      </w:r>
      <w:r>
        <w:t>3. Calor específico (c):</w:t>
        <w:br/>
        <w:t xml:space="preserve">   c = C / m = 10 cal/ºC / 50 g = 0,20 cal/g ºC</w:t>
        <w:br/>
        <w:br/>
      </w:r>
      <w:r>
        <w:rPr>
          <w:b/>
        </w:rPr>
        <w:t xml:space="preserve">Resposta: </w:t>
      </w:r>
      <w:r>
        <w:t>C = 10 cal/ºC e c = 0,20 cal/g ºC</w:t>
      </w:r>
    </w:p>
    <w:p>
      <w:pPr>
        <w:pStyle w:val="Heading2"/>
      </w:pPr>
      <w:r>
        <w:t>Exercício P.51</w:t>
      </w:r>
    </w:p>
    <w:p>
      <w:r>
        <w:rPr>
          <w:b/>
        </w:rPr>
        <w:t xml:space="preserve">Enunciado: </w:t>
      </w:r>
      <w:r>
        <w:t>Um quilograma de glicerina, de calor específico 0,6 cal/g ºC, inicialmente a -30 ºC, recebe 12.000 cal de uma fonte. Determine a temperatura final da glicerina.</w:t>
      </w:r>
    </w:p>
    <w:p>
      <w:r>
        <w:rPr>
          <w:b/>
        </w:rPr>
        <w:t>Resolução:</w:t>
        <w:br/>
      </w:r>
      <w:r>
        <w:t>Dados: m = 1 kg = 1000 g; c = 0,6 cal/g ºC; T_i = -30 ºC; Q = 12.000 cal.</w:t>
        <w:br/>
        <w:br/>
      </w:r>
      <w:r>
        <w:t>1. Da equação fundamental da calorimetria:</w:t>
        <w:br/>
        <w:t xml:space="preserve">   Q = m • c • (T_f - T_i)</w:t>
        <w:br/>
        <w:t xml:space="preserve">   12.000 = 1000 • 0,6 • (T_f - (-30))</w:t>
        <w:br/>
        <w:t xml:space="preserve">   12.000 = 600 • (T_f + 30)</w:t>
        <w:br/>
        <w:br/>
      </w:r>
      <w:r>
        <w:t>2. Isolando T_f:</w:t>
        <w:br/>
        <w:t xml:space="preserve">   T_f + 30 = 12.000 / 600</w:t>
        <w:br/>
        <w:t xml:space="preserve">   T_f + 30 = 20</w:t>
        <w:br/>
        <w:t xml:space="preserve">   T_f = 20 - 30 = -10 ºC</w:t>
        <w:br/>
        <w:br/>
      </w:r>
      <w:r>
        <w:rPr>
          <w:b/>
        </w:rPr>
        <w:t xml:space="preserve">Resposta: </w:t>
      </w:r>
      <w:r>
        <w:t>T_f = -10 ºC</w:t>
      </w:r>
    </w:p>
    <w:p>
      <w:pPr>
        <w:pStyle w:val="Heading2"/>
      </w:pPr>
      <w:r>
        <w:t>Exercício P.52</w:t>
      </w:r>
    </w:p>
    <w:p>
      <w:r>
        <w:rPr>
          <w:b/>
        </w:rPr>
        <w:t xml:space="preserve">Enunciado: </w:t>
      </w:r>
      <w:r>
        <w:t>Uma fonte térmica fornece, em cada minuto, 20 cal. Para produzir um aquecimento de 30 ºC em 50 g de um líquido, são necessários 15 min. Determine o calor específico do líquido e a capacidade térmica dessa quantidade de líquido.</w:t>
      </w:r>
    </w:p>
    <w:p>
      <w:r>
        <w:rPr>
          <w:b/>
        </w:rPr>
        <w:t>Resolução:</w:t>
        <w:br/>
      </w:r>
      <w:r>
        <w:t>1. Quantidade de calor fornecida (Q):</w:t>
        <w:br/>
        <w:t xml:space="preserve">   Q = Potência • Tempo = 20 cal/min • 15 min = 300 cal</w:t>
        <w:br/>
        <w:br/>
      </w:r>
      <w:r>
        <w:t>2. Calor específico (c):</w:t>
        <w:br/>
        <w:t xml:space="preserve">   Q = m • c • ΔT</w:t>
        <w:br/>
        <w:t xml:space="preserve">   300 = 50 • c • 30</w:t>
        <w:br/>
        <w:t xml:space="preserve">   300 = 1500 • c  =&gt;  c = 300 / 1500 = 0,20 cal/g ºC</w:t>
        <w:br/>
        <w:br/>
      </w:r>
      <w:r>
        <w:t>3. Capacidade térmica (C):</w:t>
        <w:br/>
        <w:t xml:space="preserve">   C = m • c = 50 g • 0,20 cal/g ºC = 10 cal/ºC</w:t>
        <w:br/>
        <w:br/>
      </w:r>
      <w:r>
        <w:rPr>
          <w:b/>
        </w:rPr>
        <w:t xml:space="preserve">Resposta: </w:t>
      </w:r>
      <w:r>
        <w:t>c = 0,20 cal/g ºC e C = 10 cal/ºC</w:t>
      </w:r>
    </w:p>
    <w:p>
      <w:pPr>
        <w:pStyle w:val="Heading2"/>
      </w:pPr>
      <w:r>
        <w:t>Exercício P.53</w:t>
      </w:r>
    </w:p>
    <w:p>
      <w:r>
        <w:rPr>
          <w:b/>
        </w:rPr>
        <w:t xml:space="preserve">Enunciado: </w:t>
      </w:r>
      <w:r>
        <w:t>Para sofrer determinada variação de temperatura, um bloco metálico deve permanecer 3 min em presença de uma fonte de fluxo constante. A mesma massa de água, para sofrer a mesma variação de temperatura, exige 12 min em presença da fonte (calor específico da água: c = 1 cal/g ºC). Determine o calor específico do metal.</w:t>
      </w:r>
    </w:p>
    <w:p>
      <w:r>
        <w:rPr>
          <w:b/>
        </w:rPr>
        <w:t>Resolução:</w:t>
        <w:br/>
      </w:r>
      <w:r>
        <w:t>Seja P a potência (fluxo de calor) constante da fonte. As massas (m) e as variações de temperatura (ΔT) são idênticas para o metal e para a água.</w:t>
        <w:br/>
        <w:br/>
      </w:r>
      <w:r>
        <w:t>1. Calor recebido pelo metal: Q_metal = P • 3</w:t>
        <w:br/>
      </w:r>
      <w:r>
        <w:t>2. Calor recebido pela água: Q_água = P • 12</w:t>
        <w:br/>
        <w:br/>
      </w:r>
      <w:r>
        <w:t>Utilizando a equação fundamental:</w:t>
        <w:br/>
        <w:t xml:space="preserve">   Q_metal = m • c_metal • ΔT</w:t>
        <w:br/>
        <w:t xml:space="preserve">   Q_água = m • c_água • ΔT</w:t>
        <w:br/>
        <w:br/>
      </w:r>
      <w:r>
        <w:t>3. Razão entre as duas equações:</w:t>
        <w:br/>
        <w:t xml:space="preserve">   Q_metal / Q_água = c_metal / c_água</w:t>
        <w:br/>
        <w:t xml:space="preserve">   3 • P / (12 • P) = c_metal / 1,0</w:t>
        <w:br/>
        <w:t xml:space="preserve">   c_metal = 3 / 12 = 0,25 cal/g ºC</w:t>
        <w:br/>
        <w:br/>
      </w:r>
      <w:r>
        <w:rPr>
          <w:b/>
        </w:rPr>
        <w:t xml:space="preserve">Resposta: </w:t>
      </w:r>
      <w:r>
        <w:t>c_metal = 0,25 cal/g ºC</w:t>
      </w:r>
    </w:p>
    <w:p>
      <w:pPr>
        <w:pStyle w:val="Heading2"/>
      </w:pPr>
      <w:r>
        <w:t>Exercício P.54</w:t>
      </w:r>
    </w:p>
    <w:p>
      <w:r>
        <w:rPr>
          <w:b/>
        </w:rPr>
        <w:t xml:space="preserve">Enunciado: </w:t>
      </w:r>
      <w:r>
        <w:t>Um corpo é colocado em presença de uma fonte térmica de fluxo 2 cal/s. O gráfico do aquecimento em função do tempo, em minutos, é o apresentado. Sendo 60 g a massa do corpo, determine sua capacidade térmica e o calor específico do material que o constitui.</w:t>
      </w:r>
    </w:p>
    <w:p>
      <w:r>
        <w:rPr>
          <w:b/>
        </w:rPr>
        <w:t>Resolução:</w:t>
        <w:br/>
      </w:r>
      <w:r>
        <w:t>Do gráfico de aquecimento fornecido, identificamos que em um tempo de t = 6 minutos a temperatura variou de 20 ºC para 50 ºC.</w:t>
        <w:br/>
        <w:br/>
      </w:r>
      <w:r>
        <w:t>1. Tempo de exposição em segundos:</w:t>
        <w:br/>
        <w:t xml:space="preserve">   t = 6 min = 6 • 60 s = 360 s</w:t>
        <w:br/>
        <w:br/>
      </w:r>
      <w:r>
        <w:t>2. Calor total fornecido pela fonte (Q):</w:t>
        <w:br/>
        <w:t xml:space="preserve">   Q = Fluxo • Tempo = 2 cal/s • 360 s = 720 cal</w:t>
        <w:br/>
        <w:br/>
      </w:r>
      <w:r>
        <w:t>3. Variação de temperatura (ΔT):</w:t>
        <w:br/>
        <w:t xml:space="preserve">   ΔT = 50 ºC - 20 ºC = 30 ºC</w:t>
        <w:br/>
        <w:br/>
      </w:r>
      <w:r>
        <w:t>4. Capacidade térmica (C):</w:t>
        <w:br/>
        <w:t xml:space="preserve">   C = Q / ΔT = 720 cal / 30 ºC = 24 cal/ºC</w:t>
        <w:br/>
        <w:br/>
      </w:r>
      <w:r>
        <w:t>5. Calor específico (c):</w:t>
        <w:br/>
        <w:t xml:space="preserve">   c = C / m = 24 cal/ºC / 60 g = 0,40 cal/g ºC</w:t>
        <w:br/>
        <w:br/>
      </w:r>
      <w:r>
        <w:rPr>
          <w:b/>
        </w:rPr>
        <w:t xml:space="preserve">Resposta: </w:t>
      </w:r>
      <w:r>
        <w:t>C = 24 cal/ºC e c = 0,40 cal/g ºC</w:t>
      </w:r>
    </w:p>
    <w:p>
      <w:pPr>
        <w:pStyle w:val="Heading2"/>
      </w:pPr>
      <w:r>
        <w:t>Exercício P.55</w:t>
      </w:r>
    </w:p>
    <w:p>
      <w:r>
        <w:rPr>
          <w:b/>
        </w:rPr>
        <w:t xml:space="preserve">Enunciado: </w:t>
      </w:r>
      <w:r>
        <w:t>O gráfico fornece a quantidade de calor absorvida por três corpos A, B e C em função da temperatura. Calcule, para cada um dos corpos, a capacidade térmica e o calor específico das substâncias que os constituem. São dadas as massas: mA = mB = 20 g e mC = 10 g.</w:t>
      </w:r>
    </w:p>
    <w:p>
      <w:r>
        <w:rPr>
          <w:b/>
        </w:rPr>
        <w:t>Resolução:</w:t>
        <w:br/>
      </w:r>
      <w:r>
        <w:t>Extraindo os dados do gráfico para cada corpo:</w:t>
        <w:br/>
        <w:br/>
      </w:r>
      <w:r>
        <w:rPr>
          <w:b/>
        </w:rPr>
        <w:t>Corpo A:</w:t>
        <w:br/>
      </w:r>
      <w:r>
        <w:t>• Variação de temperatura: ΔT = 30 - 10 = 20 ºC</w:t>
        <w:br/>
        <w:t>• Calor absorvido: Q = 40 cal</w:t>
        <w:br/>
        <w:t>• Capacidade térmica: C_A = Q / ΔT = 40 / 20 = 2 cal/ºC</w:t>
        <w:br/>
        <w:t>• Calor específico: c_A = C_A / m_A = 2 / 20 = 0,10 cal/g ºC</w:t>
        <w:br/>
        <w:br/>
      </w:r>
      <w:r>
        <w:rPr>
          <w:b/>
        </w:rPr>
        <w:t>Corpo B:</w:t>
        <w:br/>
      </w:r>
      <w:r>
        <w:t>• Variação de temperatura: ΔT = 30 - 10 = 20 ºC</w:t>
        <w:br/>
        <w:t>• Calor absorvido: Q = 20 cal</w:t>
        <w:br/>
        <w:t>• Capacidade térmica: C_B = Q / ΔT = 20 / 20 = 1 cal/ºC</w:t>
        <w:br/>
        <w:t>• Calor específico: c_B = C_B / m_B = 1 / 20 = 0,05 cal/g ºC</w:t>
        <w:br/>
        <w:br/>
      </w:r>
      <w:r>
        <w:rPr>
          <w:b/>
        </w:rPr>
        <w:t>Corpo C:</w:t>
        <w:br/>
      </w:r>
      <w:r>
        <w:t>• Variação de temperatura: ΔT = 20 - 10 = 10 ºC</w:t>
        <w:br/>
        <w:t>• Calor absorvido: Q = 40 cal</w:t>
        <w:br/>
        <w:t>• Capacidade térmica: C_C = Q / ΔT = 40 / 10 = 4 cal/ºC</w:t>
        <w:br/>
        <w:t>• Calor específico: c_C = C_C / m_C = 4 / 10 = 0,40 cal/g ºC</w:t>
        <w:br/>
        <w:br/>
      </w:r>
      <w:r>
        <w:rPr>
          <w:b/>
        </w:rPr>
        <w:t xml:space="preserve">Resposta: </w:t>
      </w:r>
      <w:r>
        <w:t>A: C = 2 cal/ºC, c = 0,10 cal/g ºC; B: C = 1 cal/ºC, c = 0,05 cal/g ºC; C: C = 4 cal/ºC, c = 0,40 cal/g ºC</w:t>
      </w:r>
    </w:p>
    <w:p>
      <w:pPr>
        <w:pStyle w:val="Heading2"/>
      </w:pPr>
      <w:r>
        <w:t>Exercício P.56</w:t>
      </w:r>
    </w:p>
    <w:p>
      <w:r>
        <w:rPr>
          <w:b/>
        </w:rPr>
        <w:t xml:space="preserve">Enunciado: </w:t>
      </w:r>
      <w:r>
        <w:t>Colocam-se 500 g de ferro (c = 0,1 cal/g ºC) a 42 ºC num recipiente de capacidade térmica desprezível contendo 500 g de água (c = 1 cal/g ºC) a 20 ºC. Determine a temperatura final de equilíbrio térmico.</w:t>
      </w:r>
    </w:p>
    <w:p>
      <w:r>
        <w:rPr>
          <w:b/>
        </w:rPr>
        <w:t>Resolução:</w:t>
        <w:br/>
      </w:r>
      <w:r>
        <w:t>Pelo Princípio Geral das Trocas de Calor (ΣQ = 0) no recipiente adiabático:</w:t>
        <w:br/>
        <w:t xml:space="preserve">   Q_ferro + Q_água = 0</w:t>
        <w:br/>
        <w:t xml:space="preserve">   m_fe • c_fe • (T_f - T_fe) + m_w • c_w • (T_f - T_w) = 0</w:t>
        <w:br/>
        <w:t xml:space="preserve">   500 • 0,1 • (T_f - 42) + 500 • 1,0 • (T_f - 20) = 0</w:t>
        <w:br/>
        <w:br/>
      </w:r>
      <w:r>
        <w:t>Simplificando dividindo ambos os termos por 500:</w:t>
        <w:br/>
        <w:t xml:space="preserve">   0,1 • (T_f - 42) + (T_f - 20) = 0</w:t>
        <w:br/>
        <w:t xml:space="preserve">   0,1 • T_f - 4,2 + T_f - 20 = 0</w:t>
        <w:br/>
        <w:t xml:space="preserve">   1,1 • T_f = 24,2</w:t>
        <w:br/>
        <w:t xml:space="preserve">   T_f = 24,2 / 1,1 = 22 ºC</w:t>
        <w:br/>
        <w:br/>
      </w:r>
      <w:r>
        <w:rPr>
          <w:b/>
        </w:rPr>
        <w:t xml:space="preserve">Resposta: </w:t>
      </w:r>
      <w:r>
        <w:t>T_f = 22 ºC</w:t>
      </w:r>
    </w:p>
    <w:p>
      <w:pPr>
        <w:pStyle w:val="Heading2"/>
      </w:pPr>
      <w:r>
        <w:t>Exercício P.57</w:t>
      </w:r>
    </w:p>
    <w:p>
      <w:r>
        <w:rPr>
          <w:b/>
        </w:rPr>
        <w:t xml:space="preserve">Enunciado: </w:t>
      </w:r>
      <w:r>
        <w:t>Um bloco de alumínio (c = 0,22 cal/g ºC) de massa 100 g é deixado no interior de um forno até entrar em equilíbrio térmico com ele. Logo ao ser retirado, é colocado em 4.400 g de água (c = 1 cal/g ºC) a 30 ºC. A temperatura de equilíbrio térmico é 32 ºC. Determine a temperatura do forno.</w:t>
      </w:r>
    </w:p>
    <w:p>
      <w:r>
        <w:rPr>
          <w:b/>
        </w:rPr>
        <w:t>Resolução:</w:t>
        <w:br/>
      </w:r>
      <w:r>
        <w:t>Seja T_forno a temperatura inicial do bloco de alumínio. O equilíbrio térmico ocorre a T_f = 32 ºC.</w:t>
        <w:br/>
        <w:t xml:space="preserve">   Q_alu + Q_água = 0</w:t>
        <w:br/>
        <w:t xml:space="preserve">   m_al • c_al • (T_f - T_forno) + m_w • c_w • (T_f - T_w) = 0</w:t>
        <w:br/>
        <w:t xml:space="preserve">   100 • 0,22 • (32 - T_forno) + 4.400 • 1,0 • (32 - 30) = 0</w:t>
        <w:br/>
        <w:t xml:space="preserve">   22 • (32 - T_forno) + 4.400 • 2 = 0</w:t>
        <w:br/>
        <w:t xml:space="preserve">   22 • (32 - T_forno) + 8.800 = 0</w:t>
        <w:br/>
        <w:br/>
      </w:r>
      <w:r>
        <w:t>Dividindo a equação por 22:</w:t>
        <w:br/>
        <w:t xml:space="preserve">   (32 - T_forno) + 400 = 0</w:t>
        <w:br/>
        <w:t xml:space="preserve">   T_forno = 32 + 400 = 432 ºC</w:t>
        <w:br/>
        <w:br/>
      </w:r>
      <w:r>
        <w:rPr>
          <w:b/>
        </w:rPr>
        <w:t xml:space="preserve">Resposta: </w:t>
      </w:r>
      <w:r>
        <w:t>T_forno = 432 ºC</w:t>
      </w:r>
    </w:p>
    <w:p>
      <w:pPr>
        <w:pStyle w:val="Heading2"/>
      </w:pPr>
      <w:r>
        <w:t>Exercício P.58</w:t>
      </w:r>
    </w:p>
    <w:p>
      <w:r>
        <w:rPr>
          <w:b/>
        </w:rPr>
        <w:t xml:space="preserve">Enunciado: </w:t>
      </w:r>
      <w:r>
        <w:t>Num calorímetro cuja capacidade térmica é 5,0 cal/ºC, inicialmente a 10 ºC, são colocados 300 g de um líquido de calor específico 0,20 cal/g ºC na temperatura de 41 ºC.</w:t>
        <w:br/>
        <w:t>a) A que temperatura se estabelece o equilíbrio térmico?</w:t>
        <w:br/>
        <w:t>b) Em seguida, coloca-se no calorímetro um bloco metálico de massa 500 g a 200 ºC e o novo equilíbrio térmico se estabelece a 60 ºC. Qual é o calor específico do metal de que é feito o bloco?</w:t>
      </w:r>
    </w:p>
    <w:p>
      <w:r>
        <w:rPr>
          <w:b/>
        </w:rPr>
        <w:t>Resolução:</w:t>
        <w:br/>
      </w:r>
      <w:r>
        <w:rPr>
          <w:b/>
        </w:rPr>
        <w:t>Parte a):</w:t>
        <w:br/>
      </w:r>
      <w:r>
        <w:t xml:space="preserve">   Q_cal + Q_liq = 0</w:t>
        <w:br/>
        <w:t xml:space="preserve">   C_cal • (T_f - T_cal) + m_liq • c_liq • (T_f - T_liq) = 0</w:t>
        <w:br/>
        <w:t xml:space="preserve">   5,0 • (T_f - 10) + 300 • 0,20 • (T_f - 41) = 0</w:t>
        <w:br/>
        <w:t xml:space="preserve">   5 • T_f - 50 + 60 • T_f - 2.460 = 0</w:t>
        <w:br/>
        <w:t xml:space="preserve">   65 • T_f = 2.510  =&gt;  T_f = 2.510 / 65 ≈ 38,62 ºC</w:t>
        <w:br/>
        <w:br/>
      </w:r>
      <w:r>
        <w:rPr>
          <w:b/>
        </w:rPr>
        <w:t>Parte b):</w:t>
        <w:br/>
      </w:r>
      <w:r>
        <w:t>Agora, a mistura (calorímetro + líquido) está em equilíbrio a T_f = 38,62 ºC. Sua capacidade térmica conjunta é C_total = C_cal + m_liq • c_liq = 5 + 60 = 65 cal/ºC.</w:t>
        <w:br/>
        <w:t>Adicionando o bloco de metal (m_m = 500 g; T_m = 200 ºC; T_eq2 = 60 ºC):</w:t>
        <w:br/>
        <w:t xml:space="preserve">   Q_sistema + Q_metal = 0</w:t>
        <w:br/>
        <w:t xml:space="preserve">   C_total • (T_eq2 - T_f) + m_m • c_metal • (T_eq2 - T_m) = 0</w:t>
        <w:br/>
        <w:t xml:space="preserve">   65 • (60 - 38,62) + 500 • c_metal • (60 - 200) = 0</w:t>
        <w:br/>
        <w:t xml:space="preserve">   1.389,7 - 70.000 • c_metal = 0</w:t>
        <w:br/>
        <w:t xml:space="preserve">   c_metal = 1.389,7 / 70.000 ≈ 0,02 cal/g ºC</w:t>
        <w:br/>
        <w:br/>
      </w:r>
      <w:r>
        <w:rPr>
          <w:b/>
        </w:rPr>
        <w:t xml:space="preserve">Resposta: </w:t>
      </w:r>
      <w:r>
        <w:t>a) T_f ≈ 38,6 ºC; b) c_metal ≈ 0,02 cal/g ºC</w:t>
      </w:r>
    </w:p>
    <w:p>
      <w:pPr>
        <w:pStyle w:val="Heading2"/>
      </w:pPr>
      <w:r>
        <w:t>Exercício P.59 (ITA-SP)</w:t>
      </w:r>
    </w:p>
    <w:p>
      <w:r>
        <w:rPr>
          <w:b/>
        </w:rPr>
        <w:t xml:space="preserve">Enunciado: </w:t>
      </w:r>
      <w:r>
        <w:t>Na determinação do calor específico de um metal, aqueceu-se uma amostra de 50 g desse metal a 98 ºC e a amostra aquecida foi rapidamente transferida para um calorímetro de cobre bem isolado. O calor específico do cobre é 0,093 cal/g ºC e a massa de cobre no calorímetro é de 150 g. No interior do calorímetro há 200 g de água, cujo calor específico é 1,0 cal/g ºC. A temperatura do calorímetro e da água antes de receber a amostra aquecida era de 21,0 ºC. Após receber a amostra, e restabelecido o equilíbrio térmico, a temperatura atingiu 24,6 ºC. Determine o calor específico do metal em questão.</w:t>
      </w:r>
    </w:p>
    <w:p>
      <w:r>
        <w:rPr>
          <w:b/>
        </w:rPr>
        <w:t>Resolução:</w:t>
        <w:br/>
      </w:r>
      <w:r>
        <w:t>1. Capacidade térmica do calorímetro de cobre (C_cal):</w:t>
        <w:br/>
        <w:t xml:space="preserve">   C_cal = m_cu • c_cu = 150 g • 0,093 cal/g ºC = 13,95 cal/ºC</w:t>
        <w:br/>
        <w:br/>
        <w:t>2. Capacidade térmica da água (C_água):</w:t>
        <w:br/>
        <w:t xml:space="preserve">   C_água = m_w • c_w = 200 g • 1,0 cal/g ºC = 200 cal/ºC</w:t>
        <w:br/>
        <w:br/>
        <w:t>3. Capacidade térmica total do sistema receptor (C_frio):</w:t>
        <w:br/>
        <w:t xml:space="preserve">   C_frio = C_cal + C_água = 13,95 + 200 = 213,95 cal/ºC</w:t>
        <w:br/>
        <w:br/>
        <w:t>4. Calor absorvido pelo sistema receptor (Q_recebido):</w:t>
        <w:br/>
        <w:t xml:space="preserve">   Q_recebido = C_frio • (T_f - T_cold) = 213,95 • (24,6 - 21,0) = 213,95 • 3,6 = 770,22 cal</w:t>
        <w:br/>
        <w:br/>
        <w:t>5. Calor cedido pela amostra metálica (Q_cedido):</w:t>
        <w:br/>
        <w:t xml:space="preserve">   Q_cedido = m_metal • c_metal • (T_f - T_metal_init)</w:t>
        <w:br/>
        <w:t xml:space="preserve">   Q_cedido = 50 • c_metal • (24,6 - 98) = 50 • c_metal • (-73,4) = -3.670 • c_metal</w:t>
        <w:br/>
        <w:br/>
        <w:t>6. Princípio das trocas:</w:t>
        <w:br/>
        <w:t xml:space="preserve">   Q_recebido + Q_cedido = 0</w:t>
        <w:br/>
        <w:t xml:space="preserve">   770,22 - 3.670 • c_metal = 0</w:t>
        <w:br/>
        <w:t xml:space="preserve">   c_metal = 770,22 / 3.670 ≈ 0,210 cal/g ºC</w:t>
        <w:br/>
        <w:br/>
      </w:r>
      <w:r>
        <w:rPr>
          <w:b/>
        </w:rPr>
        <w:t xml:space="preserve">Resposta: </w:t>
      </w:r>
      <w:r>
        <w:t>c_metal ≈ 0,21 cal/g ºC</w:t>
      </w:r>
    </w:p>
    <w:p>
      <w:pPr>
        <w:pStyle w:val="Heading2"/>
      </w:pPr>
      <w:r>
        <w:t>Exercício P.60 (Mackenzie-SP)</w:t>
      </w:r>
    </w:p>
    <w:p>
      <w:r>
        <w:rPr>
          <w:b/>
        </w:rPr>
        <w:t xml:space="preserve">Enunciado: </w:t>
      </w:r>
      <w:r>
        <w:t>Um calorímetro de capacidade térmica 40 cal/ºC contém 110 g de água (calor específico = 1 cal/g ºC) a 90 ºC. Que massa de alumínio (calor específico = 0,2 cal/g ºC), a 20 ºC, devemos colocar nesse calorímetro para esfriar a água a 80 ºC?</w:t>
      </w:r>
    </w:p>
    <w:p>
      <w:r>
        <w:rPr>
          <w:b/>
        </w:rPr>
        <w:t>Resolução:</w:t>
        <w:br/>
      </w:r>
      <w:r>
        <w:t>1. Calor cedido pelo sistema quente (calorímetro + água):</w:t>
        <w:br/>
        <w:t xml:space="preserve">   Q_cedido = (C_cal + m_w • c_w) • (T_f - T_i)</w:t>
        <w:br/>
        <w:t xml:space="preserve">   Q_cedido = (40 + 110 • 1,0) • (80 - 90) = 150 • (-10) = -1.500 cal</w:t>
        <w:br/>
        <w:br/>
        <w:t>2. Calor recebido pelo alumínio:</w:t>
        <w:br/>
        <w:t xml:space="preserve">   Q_recebido = m_al • c_al • (T_f - T_al_init)</w:t>
        <w:br/>
        <w:t xml:space="preserve">   Q_recebido = m_al • 0,2 • (80 - 20) = m_al • 12</w:t>
        <w:br/>
        <w:br/>
        <w:t>3. Equilíbrio Térmico (ΣQ = 0):</w:t>
        <w:br/>
        <w:t xml:space="preserve">   12 • m_al - 1.500 = 0</w:t>
        <w:br/>
        <w:t xml:space="preserve">   m_al = 1.500 / 12 = 125 g</w:t>
        <w:br/>
        <w:br/>
      </w:r>
      <w:r>
        <w:rPr>
          <w:b/>
        </w:rPr>
        <w:t xml:space="preserve">Resposta: </w:t>
      </w:r>
      <w:r>
        <w:t>m_al = 125 g</w:t>
      </w:r>
    </w:p>
    <w:p>
      <w:pPr>
        <w:pStyle w:val="Heading2"/>
      </w:pPr>
      <w:r>
        <w:t>Exercício P.61</w:t>
      </w:r>
    </w:p>
    <w:p>
      <w:r>
        <w:rPr>
          <w:b/>
        </w:rPr>
        <w:t xml:space="preserve">Enunciado: </w:t>
      </w:r>
      <w:r>
        <w:t>Um bloco de cobre (c = 0,095 cal/g ºC) de massa 300 g é aquecido até a temperatura de 88 ºC. A seguir é colocado em 548 g de água (c = 1,0 cal/g ºC), contidos em um calorímetro de alumínio (c = 0,22 cal/g ºC) que está à temperatura de 25 ºC. O equilíbrio térmico se estabelece a 28 ºC. Determine a massa do calorímetro.</w:t>
      </w:r>
    </w:p>
    <w:p>
      <w:r>
        <w:rPr>
          <w:b/>
        </w:rPr>
        <w:t>Resolução:</w:t>
        <w:br/>
      </w:r>
      <w:r>
        <w:t>1. Calor cedido pelo bloco de cobre:</w:t>
        <w:br/>
        <w:t xml:space="preserve">   Q_cobre = m_cu • c_cu • (T_f - T_cu)</w:t>
        <w:br/>
        <w:t xml:space="preserve">   Q_cobre = 300 • 0,095 • (28 - 88) = 28,5 • (-60) = -1.710 cal</w:t>
        <w:br/>
        <w:br/>
        <w:t>2. Calor recebido pela água:</w:t>
        <w:br/>
        <w:t xml:space="preserve">   Q_água = m_w • c_w • (T_f - T_w)</w:t>
        <w:br/>
        <w:t xml:space="preserve">   Q_água = 548 • 1,0 • (28 - 25) = 548 • 3 = 1.644 cal</w:t>
        <w:br/>
        <w:br/>
        <w:t>3. Calor recebido pelo calorímetro de alumínio (m_cal):</w:t>
        <w:br/>
        <w:t xml:space="preserve">   Q_cal = m_cal • c_al • (T_f - T_cal)</w:t>
        <w:br/>
        <w:t xml:space="preserve">   Q_cal = m_cal • 0,22 • (28 - 25) = 0,66 • m_cal</w:t>
        <w:br/>
        <w:br/>
        <w:t>4. Equilíbrio Térmico (ΣQ = 0):</w:t>
        <w:br/>
        <w:t xml:space="preserve">   Q_cobre + Q_água + Q_cal = 0</w:t>
        <w:br/>
        <w:t xml:space="preserve">   -1.710 + 1.644 + 0,66 • m_cal = 0</w:t>
        <w:br/>
        <w:t xml:space="preserve">   -66 + 0,66 • m_cal = 0  =&gt;  0,66 • m_cal = 66  =&gt;  m_cal = 100 g</w:t>
        <w:br/>
        <w:br/>
      </w:r>
      <w:r>
        <w:rPr>
          <w:b/>
        </w:rPr>
        <w:t xml:space="preserve">Resposta: </w:t>
      </w:r>
      <w:r>
        <w:t>m_cal = 100 g</w:t>
      </w:r>
    </w:p>
    <w:p>
      <w:pPr>
        <w:pStyle w:val="Heading2"/>
      </w:pPr>
      <w:r>
        <w:t>Exercício P.62 (F.M. Jundiaí-SP)</w:t>
      </w:r>
    </w:p>
    <w:p>
      <w:r>
        <w:rPr>
          <w:b/>
        </w:rPr>
        <w:t xml:space="preserve">Enunciado: </w:t>
      </w:r>
      <w:r>
        <w:t>A capacidade de um material absorver ou perder calor é uma propriedade característica desse material, conhecida como calor específico. A tabela fornece os valores do calor específico de alguns materiais, a 25 ºC e 1 atm: Água (4,18 J/g ºC), Etanol (2,44 J/g ºC), Ferro (0,45 J/g ºC).</w:t>
        <w:br/>
        <w:t>a) Se iguais quantidades de água e de ferro ficarem expostas, durante o mesmo período de tempo, à mesma fonte de energia, qual ficará mais quente e alcançará temperatura mais elevada? Justifique.</w:t>
        <w:br/>
        <w:t>b) Para que as mesmas quantidades de água e de etanol sofram a mesma variação de temperatura em igual intervalo de tempo, deve ser fornecida maior ou menor quantidade de calor para a água? Justifique.</w:t>
      </w:r>
    </w:p>
    <w:p>
      <w:r>
        <w:rPr>
          <w:b/>
        </w:rPr>
        <w:t>Resolução:</w:t>
        <w:br/>
      </w:r>
      <w:r>
        <w:rPr>
          <w:b/>
        </w:rPr>
        <w:t xml:space="preserve">a) </w:t>
      </w:r>
      <w:r>
        <w:t>O ferro ficará mais quente e alcançará a temperatura mais elevada. Justificativa: De acordo com a equação fundamental (Q = m • c • ΔT), a variação de temperatura é inversamente proporcional ao calor específico (ΔT = Q / (m • c)). Como o calor específico do ferro (0,45 J/g ºC) é cerca de 9 vezes menor que o da água (4,18 J/g ºC), a mesma massa de ferro necessita de menos calor para sofrer a mesma variação de temperatura. Logo, para a mesma quantidade de energia injetada, o ferro sofrerá uma variação de temperatura muito mais drástica.</w:t>
        <w:br/>
        <w:br/>
      </w:r>
      <w:r>
        <w:rPr>
          <w:b/>
        </w:rPr>
        <w:t xml:space="preserve">b) </w:t>
      </w:r>
      <w:r>
        <w:t>Deve ser fornecida maior quantidade de calor para a água. Justificativa: Como o calor específico da água (4,18 J/g ºC) é maior que o do etanol (2,44 J/g ºC), cada grama de água demanda maior fornecimento energético do que o etanol para registrar a mesma elevação unitária de temperatura (1 ºC). Logo, para obter a mesma variação térmica sobre massas idênticas, o aquecimento da água exige mais calor (Q = m • c • ΔT).</w:t>
        <w:br/>
        <w:br/>
      </w:r>
      <w:r>
        <w:rPr>
          <w:b/>
        </w:rPr>
        <w:t xml:space="preserve">Resposta: </w:t>
      </w:r>
      <w:r>
        <w:t>a) O ferro ficará mais quente; b) Maior quantidade para a água.</w:t>
      </w:r>
    </w:p>
    <w:p>
      <w:pPr>
        <w:pStyle w:val="Heading2"/>
      </w:pPr>
      <w:r>
        <w:t>Exercício P.63 (UFPR)</w:t>
      </w:r>
    </w:p>
    <w:p>
      <w:r>
        <w:rPr>
          <w:b/>
        </w:rPr>
        <w:t xml:space="preserve">Enunciado: </w:t>
      </w:r>
      <w:r>
        <w:t>O gráfico apresentado mostra as quantidades de calor absorvidas por dois corpos A e B, cujas massas estão relacionadas por mB = 30 mA, num intervalo em que a temperatura varia de 0 ºC a 40 ºC. Calcule a razão cA/cB dos calores específicos das substâncias que compõem os corpos A e B.</w:t>
      </w:r>
    </w:p>
    <w:p>
      <w:r>
        <w:rPr>
          <w:b/>
        </w:rPr>
        <w:t>Resolução:</w:t>
        <w:br/>
      </w:r>
      <w:r>
        <w:t>Pelo gráfico de calor em função da temperatura (no intervalo de variação térmica ΔT = 40 ºC):</w:t>
        <w:br/>
        <w:t>• Calor absorvido pelo corpo A: Q_A = 20 cal</w:t>
        <w:br/>
        <w:t>• Calor absorvido pelo corpo B: Q_B = 40 cal</w:t>
        <w:br/>
        <w:br/>
        <w:t>1. Calculando as capacidades térmicas (C = Q / ΔT):</w:t>
        <w:br/>
        <w:t xml:space="preserve">   C_A = 20 cal / 40 ºC = 0,5 cal/ºC</w:t>
        <w:br/>
        <w:t xml:space="preserve">   C_B = 40 cal / 40 ºC = 1,0 cal/ºC</w:t>
        <w:br/>
        <w:br/>
        <w:t>2. Expressando em função dos calores específicos (C = m • c):</w:t>
        <w:br/>
        <w:t xml:space="preserve">   c_A = C_A / m_A = 0,5 / m_A</w:t>
        <w:br/>
        <w:t xml:space="preserve">   c_B = C_B / m_B = 1,0 / m_B = 1,0 / (30 • m_A)</w:t>
        <w:br/>
        <w:br/>
        <w:t>3. Calculando a razão c_A / c_B:</w:t>
        <w:br/>
        <w:t xml:space="preserve">   c_A / c_B = (0,5 / m_A) / [ 1,0 / (30 • m_A) ]</w:t>
        <w:br/>
        <w:t xml:space="preserve">   c_A / c_B = 0,5 • 30 = 15</w:t>
        <w:br/>
        <w:br/>
      </w:r>
      <w:r>
        <w:rPr>
          <w:b/>
        </w:rPr>
        <w:t xml:space="preserve">Resposta: </w:t>
      </w:r>
      <w:r>
        <w:t>cA/cB = 15</w:t>
      </w:r>
    </w:p>
    <w:p>
      <w:pPr>
        <w:pStyle w:val="Heading2"/>
      </w:pPr>
      <w:r>
        <w:t>Exercício P.64 (Fuvest-SP)</w:t>
      </w:r>
    </w:p>
    <w:p>
      <w:r>
        <w:rPr>
          <w:b/>
        </w:rPr>
        <w:t xml:space="preserve">Enunciado: </w:t>
      </w:r>
      <w:r>
        <w:t>Um recipiente de vidro de 500 g e calor específico 0,20 cal/g °C contém 500 g de água cujo calor específico é 1,0 cal/g °C. O sistema encontra-se isolado e em equilíbrio térmico. Quando recebe uma certa quantidade de calor, o sistema tem sua temperatura elevada. Determine:</w:t>
        <w:br/>
        <w:t>a) a razão entre a quantidade de calor absorvida pela água e a recebida pelo vidro;</w:t>
        <w:br/>
        <w:t>b) a quantidade de calor absorvida pelo sistema para uma elevação de 1,0 °C em sua temperatura.</w:t>
      </w:r>
    </w:p>
    <w:p>
      <w:r>
        <w:rPr>
          <w:b/>
        </w:rPr>
        <w:t>Resolução:</w:t>
        <w:br/>
      </w:r>
      <w:r>
        <w:rPr>
          <w:b/>
        </w:rPr>
        <w:t>a) Razão de calor absorvido:</w:t>
        <w:br/>
      </w:r>
      <w:r>
        <w:t>Como o recipiente de vidro e a água estão em contato íntimo, eles sofrem a mesma variação de temperatura (ΔT).</w:t>
        <w:br/>
        <w:t xml:space="preserve">   Q_água = m_w • c_w • ΔT = 500 • 1,0 • ΔT</w:t>
        <w:br/>
        <w:t xml:space="preserve">   Q_vidro = m_v • c_v • ΔT = 500 • 0,20 • ΔT</w:t>
        <w:br/>
        <w:t xml:space="preserve">   Razão = Q_água / Q_vidro = (500 • 1,0 • ΔT) / (500 • 0,20 • ΔT) = 1,0 / 0,20 = 5</w:t>
        <w:br/>
        <w:br/>
      </w:r>
      <w:r>
        <w:rPr>
          <w:b/>
        </w:rPr>
        <w:t>b) Calor total para ΔT = 1,0 ºC:</w:t>
        <w:br/>
      </w:r>
      <w:r>
        <w:t xml:space="preserve">   Q_total = Q_água + Q_vidro</w:t>
        <w:br/>
        <w:t xml:space="preserve">   Q_total = 500 • 1,0 • 1,0 + 500 • 0,20 • 1,0 = 500 + 100 = 600 cal</w:t>
        <w:br/>
        <w:br/>
      </w:r>
      <w:r>
        <w:rPr>
          <w:b/>
        </w:rPr>
        <w:t xml:space="preserve">Resposta: </w:t>
      </w:r>
      <w:r>
        <w:t>a) A razão é 5; b) Q_total = 600 cal</w:t>
      </w:r>
    </w:p>
    <w:p>
      <w:pPr>
        <w:pStyle w:val="Heading2"/>
      </w:pPr>
      <w:r>
        <w:t>Exercício P.65 (UFPE)</w:t>
      </w:r>
    </w:p>
    <w:p>
      <w:r>
        <w:rPr>
          <w:b/>
        </w:rPr>
        <w:t xml:space="preserve">Enunciado: </w:t>
      </w:r>
      <w:r>
        <w:t>Considere que uma pequena boca de fogão a gás fornece tipicamente a potência de 250 cal/s. Supondo que toda a energia térmica fornecida é transmitida a 200 g de água, inicialmente a 30 ºC, calcule o tempo, em segundos, necessário para que a água comece a ferver. Considere a pressão atmosférica de 1 atm e o calor específico da água igual a 1 cal/g ºC.</w:t>
      </w:r>
    </w:p>
    <w:p>
      <w:r>
        <w:rPr>
          <w:b/>
        </w:rPr>
        <w:t>Resolução:</w:t>
        <w:br/>
      </w:r>
      <w:r>
        <w:t>1. Variação de temperatura para atingir o ponto de ebulição (T_f = 100 ºC):</w:t>
        <w:br/>
        <w:t xml:space="preserve">   ΔT = 100 ºC - 30 ºC = 70 ºC</w:t>
        <w:br/>
        <w:br/>
        <w:t>2. Calor necessário (Q):</w:t>
        <w:br/>
        <w:t xml:space="preserve">   Q = m • c • ΔT = 200 g • 1,0 cal/g ºC • 70 ºC = 14.000 cal</w:t>
        <w:br/>
        <w:br/>
        <w:t>3. Tempo necessário (t), sendo a potência P = 250 cal/s:</w:t>
        <w:br/>
        <w:t xml:space="preserve">   t = Q / P = 14.000 cal / 250 cal/s = 56 s</w:t>
        <w:br/>
        <w:br/>
      </w:r>
      <w:r>
        <w:rPr>
          <w:b/>
        </w:rPr>
        <w:t xml:space="preserve">Resposta: </w:t>
      </w:r>
      <w:r>
        <w:t>t = 56 segundos</w:t>
      </w:r>
    </w:p>
    <w:p>
      <w:pPr>
        <w:pStyle w:val="Heading2"/>
      </w:pPr>
      <w:r>
        <w:t>Exercício P.66 (Fuvest-SP)</w:t>
      </w:r>
    </w:p>
    <w:p>
      <w:r>
        <w:rPr>
          <w:b/>
        </w:rPr>
        <w:t xml:space="preserve">Enunciado: </w:t>
      </w:r>
      <w:r>
        <w:t>Um recipiente contendo 3.600 g de água à temperatura inicial de 80 ºC é posto num local onde a temperatura ambiente permanece sempre igual a 20 ºC. Após 5 h o recipiente e a água entram em equilíbrio térmico com o meio ambiente. Durante esse período, ao final de cada hora, as seguintes temperaturas foram registradas para a água: 55 ºC, 40 ºC, 30 ºC, 24 ºC e 20 ºC. Dado o calor específico da água (c = 1,0 cal/g ºC), pede-se:</w:t>
        <w:br/>
        <w:t>a) um esboço indicando valores nos eixos do gráfico da temperatura da água em função do tempo;</w:t>
        <w:br/>
        <w:t>b) em média, quantas calorias por segundo a água transferiu para o ambiente.</w:t>
      </w:r>
    </w:p>
    <w:p>
      <w:r>
        <w:rPr>
          <w:b/>
        </w:rPr>
        <w:t>Resolução:</w:t>
        <w:br/>
      </w:r>
      <w:r>
        <w:rPr>
          <w:b/>
        </w:rPr>
        <w:t>a) Esboço do Gráfico:</w:t>
        <w:br/>
      </w:r>
      <w:r>
        <w:t>Eixo vertical: Temperatura (ºC). Eixo horizontal: Tempo (horas).</w:t>
        <w:br/>
        <w:t>O gráfico deve ser uma curva decrescente exponencial com concavidade voltada para cima, com os pontos marcados: (0 h, 80 ºC), (1 h, 55 ºC), (2 h, 40 ºC), (3 h, 30 ºC), (4 h, 24 ºC) e (5 h, 20 ºC), assintótica à linha horizontal T = 20 ºC.</w:t>
        <w:br/>
        <w:br/>
      </w:r>
      <w:r>
        <w:rPr>
          <w:b/>
        </w:rPr>
        <w:t>b) Potência média de transferência de calor:</w:t>
        <w:br/>
      </w:r>
      <w:r>
        <w:t>1. Calor total transferido (Q_perdido):</w:t>
        <w:br/>
        <w:t xml:space="preserve">   Q_perdido = m • c • (T_i - T_f) = 3.600 g • 1,0 cal/g ºC • (80 ºC - 20 ºC) = 216.000 cal</w:t>
        <w:br/>
        <w:br/>
        <w:t>2. Tempo total em segundos (t):</w:t>
        <w:br/>
        <w:t xml:space="preserve">   t = 5 h = 5 • 3.600 s = 18.000 s</w:t>
        <w:br/>
        <w:br/>
        <w:t>3. Taxa média de dissipação:</w:t>
        <w:br/>
        <w:t xml:space="preserve">   Taxa = Q_perdido / t = 216.000 cal / 18.000 s = 12 cal/s</w:t>
        <w:br/>
        <w:br/>
      </w:r>
      <w:r>
        <w:rPr>
          <w:b/>
        </w:rPr>
        <w:t xml:space="preserve">Resposta: </w:t>
      </w:r>
      <w:r>
        <w:t>a) Esboço apresentado; b) Em média, 12 cal/s.</w:t>
      </w:r>
    </w:p>
    <w:p>
      <w:pPr>
        <w:pStyle w:val="Heading2"/>
      </w:pPr>
      <w:r>
        <w:t>Exercício P.67 (Unicamp-SP)</w:t>
      </w:r>
    </w:p>
    <w:p>
      <w:r>
        <w:rPr>
          <w:b/>
        </w:rPr>
        <w:t xml:space="preserve">Enunciado: </w:t>
      </w:r>
      <w:r>
        <w:t>Em um aquário de 10 l, completamente cheio de água, encontra-se um pequeno aquecedor de 60 W. Sabendo-se que em 25 min a temperatura da água aumentou de 2 ºC, pergunta-se:</w:t>
        <w:br/>
        <w:t>a) Que quantidade de energia foi absorvida pela água?</w:t>
        <w:br/>
        <w:t>b) Que fração da energia fornecida pelo aquecedor foi perdida para o exterior?</w:t>
        <w:br/>
        <w:t>(Dados: calor específico da água = 1 cal/g ºC; densidade da água = 1 kg/l; 1 cal = 4,0 J)</w:t>
      </w:r>
    </w:p>
    <w:p>
      <w:r>
        <w:rPr>
          <w:b/>
        </w:rPr>
        <w:t>Resolução:</w:t>
        <w:br/>
      </w:r>
      <w:r>
        <w:rPr>
          <w:b/>
        </w:rPr>
        <w:t>a) Energia absorvida pela água (Q_abs):</w:t>
        <w:br/>
      </w:r>
      <w:r>
        <w:t>Volume = 10 l =&gt; m = 10 kg = 10.000 g</w:t>
        <w:br/>
        <w:t xml:space="preserve">   Q_abs_cal = m • c • ΔT = 10.000 g • 1,0 cal/g ºC • 2 ºC = 20.000 cal</w:t>
        <w:br/>
        <w:t>Convertendo para Joules (1 cal = 4,0 J):</w:t>
        <w:br/>
        <w:t xml:space="preserve">   Q_abs_J = 20.000 cal • 4,0 J/cal = 80.000 J = 8,0 • 10⁴ J</w:t>
        <w:br/>
        <w:br/>
      </w:r>
      <w:r>
        <w:rPr>
          <w:b/>
        </w:rPr>
        <w:t>b) Fração de energia perdida:</w:t>
        <w:br/>
      </w:r>
      <w:r>
        <w:t>1. Energia total fornecida pelo aquecedor (E_forn):</w:t>
        <w:br/>
        <w:t xml:space="preserve">   t = 25 min = 25 • 60 s = 1.500 s</w:t>
        <w:br/>
        <w:t xml:space="preserve">   E_forn = Potência • Tempo = 60 W • 1.500 s = 90.000 J</w:t>
        <w:br/>
        <w:br/>
        <w:t>2. Energia perdida para o exterior (E_perd):</w:t>
        <w:br/>
        <w:t xml:space="preserve">   E_perd = E_forn - Q_abs_J = 90.000 J - 80.000 J = 10.000 J</w:t>
        <w:br/>
        <w:br/>
        <w:t>3. Fração de energia perdida (F):</w:t>
        <w:br/>
        <w:t xml:space="preserve">   F = E_perd / E_forn = 10.000 J / 90.000 J = 1/9 ≈ 0,111 (ou 11,1%)</w:t>
        <w:br/>
        <w:br/>
      </w:r>
      <w:r>
        <w:rPr>
          <w:b/>
        </w:rPr>
        <w:t xml:space="preserve">Resposta: </w:t>
      </w:r>
      <w:r>
        <w:t>a) Q = 8,0 • 10⁴ J; b) Fração perdida = 1/9 (ou 11,1%).</w:t>
      </w:r>
    </w:p>
    <w:p>
      <w:pPr>
        <w:pStyle w:val="Heading2"/>
      </w:pPr>
      <w:r>
        <w:t>Exercício P.68 (Unicamp-SP)</w:t>
      </w:r>
    </w:p>
    <w:p>
      <w:r>
        <w:rPr>
          <w:b/>
        </w:rPr>
        <w:t xml:space="preserve">Enunciado: </w:t>
      </w:r>
      <w:r>
        <w:t>Para resfriar um motor de automóvel, faz-se circular água por ele. A água entra no motor a uma temperatura de 80 ºC com vazão de 0,4 l/s, e sai a uma temperatura de 95 ºC. A água quente é resfriada a 80 ºC no radiador, voltando em seguida para o motor através de um circuito fechado.</w:t>
        <w:br/>
        <w:t>a) Qual é a potência térmica absorvida pela água ao passar pelo motor? Considere o calor específico da água igual a 4.200 J/kg ºC e sua densidade igual a 1.000 kg/m3.</w:t>
        <w:br/>
        <w:t>b) Quando um “aditivo para radiador” é acrescentado à água, o calor específico da solução aumenta para 5.250 J/kg ºC, sem mudança na sua densidade. Caso essa solução a 80 ºC fosse injetada no motor em lugar da água, e absorvesse a mesma potência térmica, qual seria a sua temperatura na saída do motor?</w:t>
      </w:r>
    </w:p>
    <w:p>
      <w:r>
        <w:rPr>
          <w:b/>
        </w:rPr>
        <w:t>Resolução:</w:t>
        <w:br/>
      </w:r>
      <w:r>
        <w:rPr>
          <w:b/>
        </w:rPr>
        <w:t>a) Potência térmica absorvida pela água (P_term):</w:t>
        <w:br/>
      </w:r>
      <w:r>
        <w:t>Vazão Z = 0,4 l/s =&gt; Fluxo de massa μ = 0,4 kg/s (pois d = 1 kg/l)</w:t>
        <w:br/>
        <w:t>ΔT = 95 ºC - 80 ºC = 15 ºC</w:t>
        <w:br/>
        <w:t xml:space="preserve">   P_term = μ • c_água • ΔT</w:t>
        <w:br/>
        <w:t xml:space="preserve">   P_term = 0,4 kg/s • 4.200 J/kg ºC • 15 ºC = 25.200 W = 25,2 kW</w:t>
        <w:br/>
        <w:br/>
      </w:r>
      <w:r>
        <w:rPr>
          <w:b/>
        </w:rPr>
        <w:t>b) Temperatura de saída com aditivo:</w:t>
        <w:br/>
      </w:r>
      <w:r>
        <w:t>Dado c_sol = 5.250 J/kg ºC, mantendo P_term = 25.200 W e μ = 0,4 kg/s:</w:t>
        <w:br/>
        <w:t xml:space="preserve">   P_term = μ • c_sol • ΔT_sol</w:t>
        <w:br/>
        <w:t xml:space="preserve">   25.200 = 0,4 • 5.250 • ΔT_sol</w:t>
        <w:br/>
        <w:t xml:space="preserve">   25.200 = 2.100 • ΔT_sol  =&gt;  ΔT_sol = 25.200 / 2.100 = 12 ºC</w:t>
        <w:br/>
        <w:br/>
        <w:t>Como a temperatura de entrada é T_in = 80 ºC, a de saída será:</w:t>
        <w:br/>
        <w:t xml:space="preserve">   T_out = T_in + ΔT_sol = 80 + 12 = 92 ºC</w:t>
        <w:br/>
        <w:br/>
      </w:r>
      <w:r>
        <w:rPr>
          <w:b/>
        </w:rPr>
        <w:t xml:space="preserve">Resposta: </w:t>
      </w:r>
      <w:r>
        <w:t>a) Potência = 25,2 kW; b) Temperatura de saída = 92 ºC.</w:t>
      </w:r>
    </w:p>
    <w:p>
      <w:pPr>
        <w:pStyle w:val="Heading2"/>
      </w:pPr>
      <w:r>
        <w:t>Exercício P.69 (Unicamp-SP)</w:t>
      </w:r>
    </w:p>
    <w:p>
      <w:r>
        <w:rPr>
          <w:b/>
        </w:rPr>
        <w:t xml:space="preserve">Enunciado: </w:t>
      </w:r>
      <w:r>
        <w:t>Um escritório tem dimensões iguais a 5 m x 5 m x 3 m e possui paredes bem isoladas. Inicialmente a temperatura no interior do escritório é de 25 ºC. Chegam então as 4 pessoas que nele trabalham, e cada uma liga seu microcomputador. Tanto a pessoa como o microcomputador dissipam em média 100 W cada, na forma de calor. O aparelho de ar condicionado instalado tem a capacidade de diminuir em 5 ºC a temperatura do escritório em meia hora, com as pessoas presentes e os micros ligados. A eficiência do aparelho é de 50%. Considere o calor específico do ar igual a 1.000 J/kg ºC e sua densidade igual a 1,2 kg/m3.</w:t>
        <w:br/>
        <w:t>a) Determine a potência elétrica consumida pelo aparelho de ar condicionado.</w:t>
        <w:br/>
        <w:t>b) O aparelho de ar condicionado é acionado automaticamente quando a temperatura do ambiente atinge 27 ºC, abaixando-a para 25 ºC. Quanto tempo depois da chegada das pessoas no escritório o aparelho é acionado?</w:t>
      </w:r>
    </w:p>
    <w:p>
      <w:r>
        <w:rPr>
          <w:b/>
        </w:rPr>
        <w:t>Resolução:</w:t>
        <w:br/>
      </w:r>
      <w:r>
        <w:t>Dados iniciais de ar do escritório:</w:t>
        <w:br/>
        <w:t>• Volume do escritório V = 5 • 5 • 3 = 75 m³</w:t>
        <w:br/>
        <w:t>• Massa de ar m_ar = d • V = 1,2 kg/m³ • 75 m³ = 90 kg</w:t>
        <w:br/>
        <w:t>• Capacidade térmica do ar C_ar = m_ar • c_ar = 90 kg • 1.000 J/kg ºC = 90.000 J/ºC</w:t>
        <w:br/>
        <w:t>• Potência de dissipação conjunta (4 pessoas + 4 computadores): P_diss = 8 • 100 W = 800 W = 800 J/s</w:t>
        <w:br/>
        <w:br/>
      </w:r>
      <w:r>
        <w:rPr>
          <w:b/>
        </w:rPr>
        <w:t>a) Potência elétrica do ar-condicionado (P_elec):</w:t>
        <w:br/>
      </w:r>
      <w:r>
        <w:t>Tempo t = 0,5 h = 1.800 s. O ar-condicionado precisa absorver a dissipação do ambiente e resfriar o ar em 5 ºC:</w:t>
        <w:br/>
        <w:t>1. Calor a retirar devido à dissipação: Q_diss = P_diss • t = 800 J/s • 1.800 s = 1.440.000 J</w:t>
        <w:br/>
        <w:t>2. Calor a retirar para resfriar o ar: Q_resf = C_ar • ΔT = 90.000 J/ºC • 5 ºC = 450.000 J</w:t>
        <w:br/>
        <w:t>3. Calor total a ser extraído: Q_total = Q_diss + Q_resf = 1.440.000 + 450.000 = 1.890.000 J</w:t>
        <w:br/>
        <w:t>4. Potência de resfriamento (útil): P_util = Q_total / t = 1.890.000 J / 1.800 s = 1.050 W</w:t>
        <w:br/>
        <w:t>5. Potência elétrica (eficiência = 50%): P_elec = P_util / 0,50 = 2.100 W = 2,1 kW</w:t>
        <w:br/>
        <w:br/>
      </w:r>
      <w:r>
        <w:rPr>
          <w:b/>
        </w:rPr>
        <w:t>b) Tempo até acionamento automático:</w:t>
        <w:br/>
      </w:r>
      <w:r>
        <w:t>O ar atinge 27 ºC partindo de 25 ºC (ΔT = 2 ºC) exclusivamente pelo calor dissipado (800 W):</w:t>
        <w:br/>
        <w:t>1. Calor necessário para aquecer o ar em 2 ºC: Q_aq = C_ar • ΔT = 90.000 • 2 = 180.000 J</w:t>
        <w:br/>
        <w:t>2. Tempo necessário: t_acionamento = Q_aq / P_diss = 180.000 J / 800 J/s = 225 s (3 min 45 s)</w:t>
        <w:br/>
        <w:br/>
      </w:r>
      <w:r>
        <w:rPr>
          <w:b/>
        </w:rPr>
        <w:t xml:space="preserve">Resposta: </w:t>
      </w:r>
      <w:r>
        <w:t>a) Potência consumida = 2,1 kW; b) Tempo = 225 segundos (3 min e 45 s).</w:t>
      </w:r>
    </w:p>
    <w:p>
      <w:pPr>
        <w:pStyle w:val="Heading2"/>
      </w:pPr>
      <w:r>
        <w:t>Exercício P.70 (Unicamp-SP)</w:t>
      </w:r>
    </w:p>
    <w:p>
      <w:r>
        <w:rPr>
          <w:b/>
        </w:rPr>
        <w:t xml:space="preserve">Enunciado: </w:t>
      </w:r>
      <w:r>
        <w:t>Desconfiada de que o anel que ganhara do namorado não era uma liga de ouro de boa qualidade, uma estudante resolveu tirar a dúvida, valendo-se de um experimento de calorimetria baseado no fato de que metais diferentes possuem diferentes calores específicos. Inicialmente, a estudante deixou o anel de 4,0 g por um longo tempo dentro de uma vasilha com água fervente (100 ºC). Tirou, então, o anel dessa vasilha e o mergulhou em um outro recipiente, bem isolado termicamente, contendo 2,0 ml de água a 15 ºC. Mediu a temperatura final da água em equilíbrio térmico com o anel. O calor específico da água é igual a 1,0 cal/g ºC, e sua densidade é igual a 1,0 g/cm3. Despreze a troca de calor entre a água e o recipiente.</w:t>
        <w:br/>
        <w:t>a) Sabendo-se que o calor específico do ouro é cAu = 0,03 cal/g ºC, qual deveria ser a temperatura final de equilíbrio se o anel fosse de ouro puro?</w:t>
        <w:br/>
        <w:t>b) A temperatura final de equilíbrio medida pela estudante foi de 22 ºC. Encontre o calor específico do anel.</w:t>
        <w:br/>
        <w:t>c) A partir do gráfico e da tabela apresentados, determine qual é a porcentagem de ouro do anel e quantos quilates ele tem.</w:t>
      </w:r>
    </w:p>
    <w:p>
      <w:r>
        <w:rPr>
          <w:b/>
        </w:rPr>
        <w:t>Resolução:</w:t>
        <w:br/>
      </w:r>
      <w:r>
        <w:t>Dados: m_anel = 4,0 g; T_anel_init = 100 ºC; V_água = 2,0 ml =&gt; m_água = 2,0 g; T_água_init = 15 ºC; c_água = 1,0 cal/g ºC.</w:t>
        <w:br/>
        <w:br/>
      </w:r>
      <w:r>
        <w:rPr>
          <w:b/>
        </w:rPr>
        <w:t>a) Se o anel fosse de ouro puro (c_Au = 0,03 cal/g ºC):</w:t>
        <w:br/>
      </w:r>
      <w:r>
        <w:t xml:space="preserve">   Q_anel + Q_água = 0</w:t>
        <w:br/>
        <w:t xml:space="preserve">   m_anel • c_Au • (T_f - T_anel_init) + m_água • c_água • (T_f - T_água_init) = 0</w:t>
        <w:br/>
        <w:t xml:space="preserve">   4,0 • 0,03 • (T_f - 100) + 2,0 • 1,0 • (T_f - 15) = 0</w:t>
        <w:br/>
        <w:t xml:space="preserve">   0,12 • (T_f - 100) + 2,0 • (T_f - 15) = 0</w:t>
        <w:br/>
        <w:t xml:space="preserve">   0,12 • T_f - 12 + 2,0 • T_f - 30 = 0</w:t>
        <w:br/>
        <w:t xml:space="preserve">   2,12 • T_f = 42  =&gt;  T_f = 42 / 2,12 ≈ 19,81 ºC</w:t>
        <w:br/>
        <w:br/>
      </w:r>
      <w:r>
        <w:rPr>
          <w:b/>
        </w:rPr>
        <w:t>b) Calor específico do anel (c_anel) para T_f_medida = 22 ºC:</w:t>
        <w:br/>
      </w:r>
      <w:r>
        <w:t xml:space="preserve">   Q_anel + Q_água = 0</w:t>
        <w:br/>
        <w:t xml:space="preserve">   m_anel • c_anel • (22 - 100) + m_água • c_água • (22 - 15) = 0</w:t>
        <w:br/>
        <w:t xml:space="preserve">   4,0 • c_anel • (-78) + 2,0 • 1,0 • 7 = 0</w:t>
        <w:br/>
        <w:t xml:space="preserve">   -312 • c_anel + 14 = 0</w:t>
        <w:br/>
        <w:t xml:space="preserve">   c_anel = 14 / 312 ≈ 0,045 cal/g ºC</w:t>
        <w:br/>
        <w:br/>
      </w:r>
      <w:r>
        <w:rPr>
          <w:b/>
        </w:rPr>
        <w:t>c) Teor de ouro (Quilates):</w:t>
        <w:br/>
      </w:r>
      <w:r>
        <w:t>Conforme o gráfico do calor específico em função da proporção de ouro (Au-Cu) fornecido na folha original, o calor específico c = 0,045 cal/g ºC corresponde a um percentual de ouro de 75%.</w:t>
        <w:br/>
        <w:t>Pela tabela de correspondência fornecida:</w:t>
        <w:br/>
        <w:t>• 75% de Ouro equivale a um anel de 18 Quilates.</w:t>
        <w:br/>
        <w:br/>
      </w:r>
      <w:r>
        <w:rPr>
          <w:b/>
        </w:rPr>
        <w:t xml:space="preserve">Resposta: </w:t>
      </w:r>
      <w:r>
        <w:t>a) T_f ≈ 19,8 ºC; b) c_anel ≈ 0,045 cal/g ºC; c) 75% de Ouro e 18 Quilates.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  <w:jc w:val="center"/>
    </w:pPr>
    <w:rPr>
      <w:rFonts w:ascii="Calibri" w:hAnsi="Calibri"/>
      <w:b/>
      <w:color w:val="003366"/>
      <w:sz w:val="48"/>
    </w:rPr>
  </w:style>
  <w:style w:type="paragraph" w:customStyle="1" w:styleId="CustomSubtitle">
    <w:name w:val="CustomSubtitle"/>
    <w:pPr>
      <w:spacing w:after="480"/>
      <w:jc w:val="center"/>
    </w:pPr>
    <w:rPr>
      <w:rFonts w:ascii="Calibri" w:hAnsi="Calibri"/>
      <w:i/>
      <w:color w:val="55555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