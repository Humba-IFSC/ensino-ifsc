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505050"/>
          <w:sz w:val="20"/>
        </w:rPr>
        <w:t>INSTITUTO FEDERAL DE SANTA CATARINA - CÂMPUS SÃO JOSÉ</w:t>
        <w:br/>
      </w:r>
      <w:r>
        <w:rPr>
          <w:rFonts w:ascii="Calibri" w:hAnsi="Calibri"/>
          <w:b w:val="0"/>
          <w:i w:val="0"/>
          <w:color w:val="646464"/>
          <w:sz w:val="18"/>
        </w:rPr>
        <w:t>CURSOS: FCA060903 | FSC060806  •  UNIDADE CURRICULAR: FÍSICA - TERMODINÂMICA</w:t>
        <w:br/>
      </w:r>
      <w:r>
        <w:rPr>
          <w:rFonts w:ascii="Calibri" w:hAnsi="Calibri"/>
          <w:b/>
          <w:i w:val="0"/>
          <w:color w:val="646464"/>
          <w:sz w:val="18"/>
        </w:rPr>
        <w:t>PROFESSOR: HUMBERTO LUZ OLIVEIRA</w:t>
        <w:br/>
      </w:r>
    </w:p>
    <w:p>
      <w:pPr>
        <w:spacing w:before="240" w:after="480"/>
        <w:jc w:val="center"/>
      </w:pPr>
      <w:r>
        <w:rPr>
          <w:rFonts w:ascii="Calibri" w:hAnsi="Calibri"/>
          <w:b/>
          <w:i w:val="0"/>
          <w:color w:val="1F4E79"/>
          <w:sz w:val="32"/>
        </w:rPr>
        <w:t>RESOLUÇÃO COMENTADA E ROTEIRO DE VÍDEO</w:t>
        <w:br/>
        <w:t>Exercícios Propostos P.71 a P.82 (Capítulo 4: Calorimetria Sensível)</w:t>
      </w:r>
    </w:p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1F4E79"/>
          <w:sz w:val="26"/>
        </w:rPr>
        <w:t>1. Introdução e Equações de Partida</w:t>
      </w:r>
    </w:p>
    <w:p>
      <w:pPr>
        <w:spacing w:after="240"/>
      </w:pPr>
      <w:r>
        <w:t>Este documento apresenta as resoluções detalhadas dos exercícios propostos de P.71 a P.82 do Capítulo 4 de Calorimetria Sensível. As soluções foram desenvolvidas com foco no rigor algébrico e conceitual, acompanhadas de orientações práticas para a gravação dos vídeos de apoio pedagógico. Para as resoluções, utilizam-se as seguintes formulações fundamentais:</w:t>
      </w:r>
    </w:p>
    <w:p>
      <w:pPr>
        <w:pStyle w:val="ListBullet"/>
      </w:pPr>
      <w:r>
        <w:rPr>
          <w:b/>
        </w:rPr>
        <w:t xml:space="preserve">Equação Fundamental da Calorimetria: </w:t>
      </w:r>
      <w:r>
        <w:t>Q = m . c . ΔT</w:t>
        <w:br/>
        <w:t>Onde Q é a quantidade de calor (cal ou J), m é a massa (g ou kg), c é o calor específico da substância (cal/g.°C ou J/kg.°C) e ΔT é a variação de temperatura (Tf - Ti).</w:t>
      </w:r>
    </w:p>
    <w:p>
      <w:pPr>
        <w:pStyle w:val="ListBullet"/>
      </w:pPr>
      <w:r>
        <w:rPr>
          <w:b/>
        </w:rPr>
        <w:t xml:space="preserve">Princípio Geral das Trocas de Calor: </w:t>
      </w:r>
      <w:r>
        <w:t>ΣQ = 0</w:t>
        <w:br/>
        <w:t>Em um sistema termicamente isolado (calorímetro ideal), a soma algébrica das quantidades de calor trocadas por todos os corpos é nula.</w:t>
      </w:r>
    </w:p>
    <w:p>
      <w:pPr>
        <w:pStyle w:val="ListBullet"/>
      </w:pPr>
      <w:r>
        <w:rPr>
          <w:b/>
        </w:rPr>
        <w:t xml:space="preserve">Equivalência Trabalho-Calor (Experiência de Joule): </w:t>
      </w:r>
      <w:r>
        <w:t>W = J . Q  ou  Ep = Q</w:t>
        <w:br/>
        <w:t>A energia mecânica dissipada (trabalho ou energia potencial, m . g . h) se converte integralmente em energia interna (calor). Utiliza-se a conversão padrão: 1 cal = 4,18 J (ou 4,2 J conforme especificado no problema).</w:t>
      </w:r>
    </w:p>
    <w:p>
      <w:pPr>
        <w:pStyle w:val="Heading1"/>
        <w:spacing w:before="360" w:after="120"/>
      </w:pPr>
      <w:r>
        <w:rPr>
          <w:rFonts w:ascii="Calibri" w:hAnsi="Calibri"/>
          <w:b/>
          <w:i w:val="0"/>
          <w:color w:val="1F4E79"/>
          <w:sz w:val="26"/>
        </w:rPr>
        <w:t>2. Resolução Passo a Passo dos Exercícios (P.71 a P.82)</w:t>
      </w:r>
    </w:p>
    <w:p>
      <w:pPr>
        <w:pStyle w:val="Heading2"/>
        <w:spacing w:before="240" w:after="80"/>
      </w:pPr>
      <w:r>
        <w:rPr>
          <w:rFonts w:ascii="Calibri" w:hAnsi="Calibri"/>
          <w:b/>
          <w:i w:val="0"/>
          <w:color w:val="1F4E79"/>
          <w:sz w:val="24"/>
        </w:rPr>
        <w:t>Exercício Proposto P.71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(UFRJ) Em um calorímetro ideal, há 98 g de água à temperatura de 0 °C. Dois cubinhos metálicos são introduzidos no calorímetro. Um deles tem massa 8,0 g, calor específico 0,25 cal/g.°C e está à temperatura de 400 °C. O outro tem 10 g de massa, calor específico 0,20 cal/g.°C e está à temperatura de 100 °C. Posteriormente, esse último cubinho é retirado do calorímetro e verifica-se, nesse instante, que sua temperatura é 50 °C. Calcule a temperatura final de equilíbrio da água e do cubinho que permanece no calorímetro (dado: c_água = 1,0 cal/g.°C).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2F5496"/>
          <w:sz w:val="22"/>
        </w:rPr>
        <w:t>Desenvolvimento e Resolução Matemática: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1) Análise do sistema e trocas de calor: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O calorímetro é ideal, portanto, não absorve calor. A água (98 g a 0 °C) e o primeiro cubinho (8,0 g, c1 = 0,25 cal/g.°C, T1 = 400 °C) permanecem no calorímetro até atingir a temperatura final de equilíbrio Tf.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O segundo cubinho (10 g, c2 = 0,20 cal/g.°C) entra a 100 °C e é retirado a 50 °C. Ele participou das trocas cedendo uma quantidade de calor definida de forma isolada: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Q2 = m2 . c2 . (Tf2 - T2_inicial)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Q2 = 10 . 0,20 . (50 - 100) = 2 . (-50) = -100 cal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O sinal negativo indica que o segundo cubinho cedeu exatamente 100 cal para o sistema (água + primeiro cubinho).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2) Aplicação do Princípio Geral das Trocas de Calor (ΣQ = 0):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Para todo o processo, a soma das energias trocadas entre os três corpos é nula: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Q_água + Q1 + Q2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m_água . c_água . (Tf - 0) + m1 . c1 . (Tf - 400) + Q2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98 . 1,0 . Tf + 8,0 . 0,25 . (Tf - 400) + (-100)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98 . Tf + 2,0 . (Tf - 400) - 100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98 . Tf + 2 . Tf - 800 - 100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100 . Tf - 900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100 . Tf = 900  =&gt;  Tf = 9 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Resposta: A temperatura final de equilíbrio da água e do cubinho que permanece é de 9 °C.</w:t>
      </w:r>
    </w:p>
    <w:p>
      <w:pPr>
        <w:spacing w:before="160" w:after="40"/>
      </w:pPr>
      <w:r>
        <w:rPr>
          <w:rFonts w:ascii="Calibri" w:hAnsi="Calibri"/>
          <w:b/>
          <w:i w:val="0"/>
          <w:color w:val="7030A0"/>
          <w:sz w:val="22"/>
        </w:rPr>
        <w:t>🎥 Dicas de Roteiro e Câmera (Pedagogia em Vídeo):</w:t>
      </w:r>
    </w:p>
    <w:p>
      <w:pPr>
        <w:pStyle w:val="ListBullet"/>
        <w:spacing w:after="40"/>
      </w:pPr>
      <w:r>
        <w:rPr>
          <w:b/>
        </w:rPr>
        <w:t xml:space="preserve">Organização do Quadro: </w:t>
      </w:r>
      <w:r>
        <w:t>Divida a lousa em duas colunas. Na esquerda, organize a tabela de dados dos 3 corpos. Na direita, monte a equação de balanço térmico destacando que Q2 já é uma quantidade fixa de calor e não depende de Tf.</w:t>
      </w:r>
    </w:p>
    <w:p>
      <w:pPr>
        <w:pStyle w:val="ListBullet"/>
        <w:spacing w:after="40"/>
      </w:pPr>
      <w:r>
        <w:rPr>
          <w:b/>
        </w:rPr>
        <w:t xml:space="preserve">Gestos de Câmera: </w:t>
      </w:r>
      <w:r>
        <w:t>Utilize as mãos para mostrar o fluxo de energia: faça um movimento de saída apontando para o segundo cubinho saindo do calorímetro com menos energia (temperatura menor), provando que o calor que ele perdeu 'alimentou' o aquecimento da água.</w:t>
      </w:r>
    </w:p>
    <w:p>
      <w:pPr>
        <w:pStyle w:val="ListBullet"/>
        <w:spacing w:after="120"/>
      </w:pPr>
      <w:r>
        <w:rPr>
          <w:b/>
        </w:rPr>
        <w:t xml:space="preserve">Alerta de Pegadinha: </w:t>
      </w:r>
      <w:r>
        <w:t>Muitos alunos tentam colocar (Tf - 100) para o segundo cubinho. Alerte que, como ele foi retirado antes do equilíbrio a uma temperatura conhecida (50 °C), a sua variação de temperatura é perfeitamente conhecida e constante (ΔT = -50 °C), não dependendo do equilíbrio final Tf.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i w:val="0"/>
          <w:color w:val="1F4E79"/>
          <w:sz w:val="24"/>
        </w:rPr>
        <w:t>Exercício Proposto P.72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(Vunesp) Uma zelosa 'mãe de primeira viagem' precisa preparar o banho do recém-nascido, mas não tem termômetro. Seu pediatra disse que a temperatura ideal para o banho é de 38 °C. Ela mora à beira-mar e acabou de ouvir, pelo rádio, que a temperatura ambiente é 32 °C. Como boa estudante de Física, resolve misturar água fervente com água à temperatura ambiente, para obter a temperatura desejada.</w:t>
              <w:br/>
              <w:t>a) Enuncie o princípio físico em que se baseia o seu procedimento.</w:t>
              <w:br/>
              <w:t>b) Suponha que ela dispõe de uma banheira com 10 litros de água à temperatura ambiente. Calcule qual é, aproximadamente, o volume de água fervente que ela deve misturar à água da banheira para obter a temperatura ideal. Admita desprezível o calor absorvido pela banheira e que a água não transborde.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2F5496"/>
          <w:sz w:val="22"/>
        </w:rPr>
        <w:t>Desenvolvimento e Resolução Matemática: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a) Enunciado do Princípio Físico: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O procedimento se baseia no Princípio Geral das Trocas de Calor em sistemas termicamente isolados (Conservação de Energia), que estabelece que, ao misturarmos corpos com temperaturas diferentes em um recipiente isolado, a quantidade de calor cedida pelos corpos mais quentes é numericamente igual à quantidade de calor recebida pelos corpos mais frios (ΣQ = 0).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b) Cálculo do Volume de Água Fervente: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Dados: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T_fria (ambiente) = 32 °C,  T_quente (fervente) = 100 °C (pois está à beira-mar, onde a pressão atmosférica é 1 atm)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T_equilíbrio = 38 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V_fria = 10 L  =&gt;  m_fria = 10 kg = 10.000 g (densidade da água d = 1 kg/L)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Pelo Princípio das Trocas de Calor: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Q_recebido (fria) + Q_cedido (quente)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m_fria . c_água . (Tf - T_fria) + m_quente . c_água . (Tf - T_quente)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Como c_água é o mesmo nos dois termos, podemos simplificar dividindo a equação por c_água: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m_fria . (Tf - T_fria) + m_quente . (Tf - T_quente)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10 . (38 - 32) + m_quente . (38 - 100)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10 . 6 + m_quente . (-62)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60 - 62 . m_quente = 0  =&gt;  62 . m_quente = 60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m_quente = 60 / 62 ≈ 0,968 kg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Como a densidade da água é 1 kg/L, o volume correspondente é de aproximadamente 0,97 Litros (ou 968 mL).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Resposta: a) Princípio Geral das Trocas de Calor. b) Aproximadamente 0,97 L (ou 968 mL) de água fervente.</w:t>
      </w:r>
    </w:p>
    <w:p>
      <w:pPr>
        <w:spacing w:before="160" w:after="40"/>
      </w:pPr>
      <w:r>
        <w:rPr>
          <w:rFonts w:ascii="Calibri" w:hAnsi="Calibri"/>
          <w:b/>
          <w:i w:val="0"/>
          <w:color w:val="7030A0"/>
          <w:sz w:val="22"/>
        </w:rPr>
        <w:t>🎥 Dicas de Roteiro e Câmera (Pedagogia em Vídeo):</w:t>
      </w:r>
    </w:p>
    <w:p>
      <w:pPr>
        <w:pStyle w:val="ListBullet"/>
        <w:spacing w:after="40"/>
      </w:pPr>
      <w:r>
        <w:rPr>
          <w:b/>
        </w:rPr>
        <w:t xml:space="preserve">Organização do Quadro: </w:t>
      </w:r>
      <w:r>
        <w:t>Escreva na lousa o balanço térmico simplificado direto na forma volumétrica, mostrando que para o mesmo fluido (água), a relação se resume a V1.(Tf - T1) + V2.(Tf - T2) = 0.</w:t>
      </w:r>
    </w:p>
    <w:p>
      <w:pPr>
        <w:pStyle w:val="ListBullet"/>
        <w:spacing w:after="40"/>
      </w:pPr>
      <w:r>
        <w:rPr>
          <w:b/>
        </w:rPr>
        <w:t xml:space="preserve">Gestos de Câmera: </w:t>
      </w:r>
      <w:r>
        <w:t>Faça gestos indicando a escala de temperatura: a água ambiente está em 32 °C e a fervente em 100 °C. Mostre que a temperatura ideal (38 °C) está muito mais próxima de 32 °C, o que justifica que precisaremos de muito menos água fervente do que água fria.</w:t>
      </w:r>
    </w:p>
    <w:p>
      <w:pPr>
        <w:pStyle w:val="ListBullet"/>
        <w:spacing w:after="120"/>
      </w:pPr>
      <w:r>
        <w:rPr>
          <w:b/>
        </w:rPr>
        <w:t xml:space="preserve">Alerta de Pegadinha: </w:t>
      </w:r>
      <w:r>
        <w:t>Chame a atenção dos alunos para o fato de o problema mencionar que ela mora 'à beira-mar'. Explique que isso dita a pressão de 1 atm, garantindo que a água fervente está a exatos 100 °C. Se estivesse em uma altitude elevada, a temperatura de ebulição seria menor.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i w:val="0"/>
          <w:color w:val="1F4E79"/>
          <w:sz w:val="24"/>
        </w:rPr>
        <w:t>Exercício Proposto P.73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(UFG-GO) Um biólogo, querendo verificar se estava correta a temperatura indicada por sua estufa, fez a seguinte experiência:</w:t>
              <w:br/>
              <w:t>1. Colocou um objeto metálico na estufa. Após o equilíbrio térmico, colocou o objeto em uma garrafa térmica (calorímetro de capacidade térmica desprezível) contendo 100 g de água a 20 °C. Mediu a temperatura de equilíbrio entre o objeto e a água e encontrou 31 °C.</w:t>
              <w:br/>
              <w:t>2. Colocou novamente na estufa dois objetos metálicos idênticos ao anterior. Após o equilíbrio térmico, colocou-os na garrafa térmica, contendo, novamente, 100 g de água a 20 °C. Mediu a nova temperatura de equilíbrio térmico entre os dois objetos e a água e encontrou 40 °C.</w:t>
              <w:br/>
              <w:t>Admitindo-se que o indicador de temperatura da estufa estivesse funcionando corretamente, qual deveria ser a temperatura indicada na estufa?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2F5496"/>
          <w:sz w:val="22"/>
        </w:rPr>
        <w:t>Desenvolvimento e Resolução Matemática: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Seja Te a temperatura real da estufa (temperatura inicial dos objetos metálicos), m a massa de um único objeto e c_m o seu calor específico.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1) Primeira Experiência (1 objeto metálico):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Q_objeto + Q_água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 . c_m . (31 - Te) + 100 . 1,0 . (31 - 20)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 . c_m . (31 - Te) + 100 . 11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 . c_m . (31 - Te) + 1100 = 0  =&gt;  m . c_m . (Te - 31) = 1100   (Equação 1)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2) Segunda Experiência (2 objetos idênticos = massa 2m):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Q_2objetos + Q_água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2m . c_m . (40 - Te) + 100 . 1,0 . (40 - 20)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2m . c_m . (40 - Te) + 100 . 20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2m . c_m . (40 - Te) + 2000 = 0  =&gt;  2m . c_m . (Te - 40) = 2000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 . c_m . (Te - 40) = 1000   (Equação 2)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3) Resolução do sistema dividindo a Equação 1 pela Equação 2: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[ m . c_m . (Te - 31) ] / [ m . c_m . (Te - 40) ] = 1100 / 1000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Simplificando o produto (m . c_m):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(Te - 31) / (Te - 40) = 1,1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Te - 31 = 1,1 . (Te - 40)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Te - 31 = 1,1 . Te - 44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44 - 31 = 1,1 . Te - Te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13 = 0,1 . Te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Te = 130 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Resposta: A temperatura indicada na estufa deveria ser de 130 °C.</w:t>
      </w:r>
    </w:p>
    <w:p>
      <w:pPr>
        <w:spacing w:before="160" w:after="40"/>
      </w:pPr>
      <w:r>
        <w:rPr>
          <w:rFonts w:ascii="Calibri" w:hAnsi="Calibri"/>
          <w:b/>
          <w:i w:val="0"/>
          <w:color w:val="7030A0"/>
          <w:sz w:val="22"/>
        </w:rPr>
        <w:t>🎥 Dicas de Roteiro e Câmera (Pedagogia em Vídeo):</w:t>
      </w:r>
    </w:p>
    <w:p>
      <w:pPr>
        <w:pStyle w:val="ListBullet"/>
        <w:spacing w:after="40"/>
      </w:pPr>
      <w:r>
        <w:rPr>
          <w:b/>
        </w:rPr>
        <w:t xml:space="preserve">Organização do Quadro: </w:t>
      </w:r>
      <w:r>
        <w:t>Use cores diferentes para destacar a Experiência 1 (azul) e a Experiência 2 (vermelho). Mostre claramente o passo matemático do cancelamento da constante oculta (m . c_m) ao dividir as duas equações.</w:t>
      </w:r>
    </w:p>
    <w:p>
      <w:pPr>
        <w:pStyle w:val="ListBullet"/>
        <w:spacing w:after="40"/>
      </w:pPr>
      <w:r>
        <w:rPr>
          <w:b/>
        </w:rPr>
        <w:t xml:space="preserve">Gestos de Câmera: </w:t>
      </w:r>
      <w:r>
        <w:t>Faça movimentos circulares com o giz sobre o termo (m . c_m) indicando que não precisamos conhecer nem a massa nem o tipo de metal do objeto para desvendar a temperatura ambiente da estufa.</w:t>
      </w:r>
    </w:p>
    <w:p>
      <w:pPr>
        <w:pStyle w:val="ListBullet"/>
        <w:spacing w:after="120"/>
      </w:pPr>
      <w:r>
        <w:rPr>
          <w:b/>
        </w:rPr>
        <w:t xml:space="preserve">Alerta de Pegadinha: </w:t>
      </w:r>
      <w:r>
        <w:t>Alunos costumam tentar adivinhar a temperatura multiplicando proporcionalmente as diferenças (31 - 20 = 11 °C e 40 - 20 = 20 °C) de forma linear simples. Explique que o equilíbrio térmico é uma função racional fracionária, exigindo a montagem algébrica rigorosa do sistema.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i w:val="0"/>
          <w:color w:val="1F4E79"/>
          <w:sz w:val="24"/>
        </w:rPr>
        <w:t>Exercício Proposto P.74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(UFU-MG) As temperaturas iniciais de uma massa m de um líquido A, 2m de um líquido B e 3m de um líquido C são respectivamente iguais a 60 °C, 40 °C e 20 °C. Misturando-se os líquidos A e C, a temperatura de equilíbrio é 30 °C; misturando-se os líquidos B e C, a temperatura de equilíbrio é 25 °C.</w:t>
              <w:br/>
              <w:t>a) Qual é a temperatura de equilíbrio, quando se misturam os líquidos A e B?</w:t>
              <w:br/>
              <w:t>b) Se o calor específico do líquido C é 0,5 cal/g.°C, qual é o calor específico do líquido B?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2F5496"/>
          <w:sz w:val="22"/>
        </w:rPr>
        <w:t>Desenvolvimento e Resolução Matemática: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1) Mistura de A e C (Massa de A = m, Ta = 60 °C; Massa de C = 3m, Tc = 20 °C, equilíbrio = 30 °C):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Q_A + Q_C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 . c_A . (30 - 60) + 3m . c_C . (30 - 20)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 . c_A . (-30) + 3m . c_C . 10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-30 . m . c_A + 30 . m . c_C = 0  =&gt;  30 . c_A = 30 . c_C  =&gt;  c_A = c_C   (Equação 1)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2) Mistura de B e C (Massa de B = 2m, Tb = 40 °C; Massa de C = 3m, Tc = 20 °C, equilíbrio = 25 °C):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Q_B + Q_C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2m . c_B . (25 - 40) + 3m . c_C . (25 - 20)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2m . c_B . (-15) + 3m . c_C . 5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-30 . m . c_B + 15 . m . c_C = 0  =&gt;  30 . c_B = 15 . c_C  =&gt;  c_B = 0,5 . c_C   (Equação 2)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3) Resolução do item (a): Mistura de A (m, Ta = 60 °C) e B (2m, Tb = 40 °C). Buscamos Tf: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Q_A + Q_B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 . c_A . (Tf - 60) + 2m . c_B . (Tf - 40)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Substituindo c_A = c_C e c_B = 0,5 . c_C: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 . c_C . (Tf - 60) + 2m . (0,5 . c_C) . (Tf - 40)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Dividindo toda a equação por m . c_C: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(Tf - 60) + 1 . (Tf - 40) = 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Tf - 60 + Tf - 40 = 0  =&gt;  2 . Tf - 100 = 0  =&gt;  Tf = 50 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4) Resolução do item (b): Se c_C = 0,5 cal/g.°C: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c_B = 0,5 . c_C = 0,5 . 0,5 = 0,25 cal/g.°C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Resposta: a) A temperatura de equilíbrio será de 50 °C. b) O calor específico de B é 0,25 cal/g.°C.</w:t>
      </w:r>
    </w:p>
    <w:p>
      <w:pPr>
        <w:spacing w:before="160" w:after="40"/>
      </w:pPr>
      <w:r>
        <w:rPr>
          <w:rFonts w:ascii="Calibri" w:hAnsi="Calibri"/>
          <w:b/>
          <w:i w:val="0"/>
          <w:color w:val="7030A0"/>
          <w:sz w:val="22"/>
        </w:rPr>
        <w:t>🎥 Dicas de Roteiro e Câmera (Pedagogia em Vídeo):</w:t>
      </w:r>
    </w:p>
    <w:p>
      <w:pPr>
        <w:pStyle w:val="ListBullet"/>
        <w:spacing w:after="40"/>
      </w:pPr>
      <w:r>
        <w:rPr>
          <w:b/>
        </w:rPr>
        <w:t xml:space="preserve">Organização do Quadro: </w:t>
      </w:r>
      <w:r>
        <w:t>Escreva os dados iniciais dos três líquidos no topo do quadro. Use setas para indicar quais misturas estão sendo feitas em cada etapa, facilitando o acompanhamento do fluxo pelo estudante.</w:t>
      </w:r>
    </w:p>
    <w:p>
      <w:pPr>
        <w:pStyle w:val="ListBullet"/>
        <w:spacing w:after="40"/>
      </w:pPr>
      <w:r>
        <w:rPr>
          <w:b/>
        </w:rPr>
        <w:t xml:space="preserve">Gestos de Câmera: </w:t>
      </w:r>
      <w:r>
        <w:t>Mova as mãos de forma a simular a mistura física de recipientes. Aponte que ao final, no item (a), a massa e o calor específico de C desaparecem da equação de Tf, mostrando a elegância do cancelamento algébrico.</w:t>
      </w:r>
    </w:p>
    <w:p>
      <w:pPr>
        <w:pStyle w:val="ListBullet"/>
        <w:spacing w:after="120"/>
      </w:pPr>
      <w:r>
        <w:rPr>
          <w:b/>
        </w:rPr>
        <w:t xml:space="preserve">Alerta de Pegadinha: </w:t>
      </w:r>
      <w:r>
        <w:t>Os alunos frequentemente esquecem de carregar o fator multiplicativo das massas (2m para B e 3m para C) nas equações das misturas parciais. Destaque estes coeficientes circulando-os com giz colorido.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i w:val="0"/>
          <w:color w:val="1F4E79"/>
          <w:sz w:val="24"/>
        </w:rPr>
        <w:t>Exercício Proposto P.75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Suponha que o calor específico de uma substância varie com a temperatura segundo o gráfico. Determine a quantidade de calor necessária para aquecer 60 g dessa substância no intervalo de temperaturas considerado.</w:t>
              <w:br/>
              <w:t>[Nota: O gráfico c x T apresenta comportamento linear, variando de c = 0,3 cal/g.°C a T = 0 °C até c = 0,5 cal/g.°C a T = 100 °C].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2F5496"/>
          <w:sz w:val="22"/>
        </w:rPr>
        <w:t>Desenvolvimento e Resolução Matemática: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1) Análise do gráfico de Calor Específico variável: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Como o calor específico (c) varia de forma linear com a temperatura (T), podemos calcular a quantidade de calor utilizando o valor médio do calor específico (c_M) no intervalo de temperatura considerado (0 °C a 100 °C):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c_M = (c_inicial + c_final) / 2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c_M = (0,3 + 0,5) / 2 = 0,8 / 2 = 0,4 cal/g.°C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2) Cálculo da quantidade de calor (Q):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Utilizando a Equação Fundamental da Calorimetria com o calor específico médio c_M: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 = m . c_M . ΔT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Onde m = 60 g e ΔT = 100 °C - 0 °C = 100 °C: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 = 60 . 0,4 . 100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 = 24 . 100 = 2400 cal (ou 2,4 kcal)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Resposta: A quantidade de calor necessária é de 2400 calorias (ou 2,4 kcal).</w:t>
      </w:r>
    </w:p>
    <w:p>
      <w:pPr>
        <w:spacing w:before="160" w:after="40"/>
      </w:pPr>
      <w:r>
        <w:rPr>
          <w:rFonts w:ascii="Calibri" w:hAnsi="Calibri"/>
          <w:b/>
          <w:i w:val="0"/>
          <w:color w:val="7030A0"/>
          <w:sz w:val="22"/>
        </w:rPr>
        <w:t>🎥 Dicas de Roteiro e Câmera (Pedagogia em Vídeo):</w:t>
      </w:r>
    </w:p>
    <w:p>
      <w:pPr>
        <w:pStyle w:val="ListBullet"/>
        <w:spacing w:after="40"/>
      </w:pPr>
      <w:r>
        <w:rPr>
          <w:b/>
        </w:rPr>
        <w:t xml:space="preserve">Organização do Quadro: </w:t>
      </w:r>
      <w:r>
        <w:t>Esboce o gráfico c x T na lousa. Destaque a área sob a curva (um trapézio) e explique de forma geométrica que a quantidade de calor por unidade de massa (Q/m) equivale numericamente a essa área.</w:t>
      </w:r>
    </w:p>
    <w:p>
      <w:pPr>
        <w:pStyle w:val="ListBullet"/>
        <w:spacing w:after="40"/>
      </w:pPr>
      <w:r>
        <w:rPr>
          <w:b/>
        </w:rPr>
        <w:t xml:space="preserve">Gestos de Câmera: </w:t>
      </w:r>
      <w:r>
        <w:t>Trace com o dedo a linha inclinada do gráfico, mostrando como ela representa um aquecimento onde cada incremento de grau Celsius exige um pouco mais de energia do que o anterior.</w:t>
      </w:r>
    </w:p>
    <w:p>
      <w:pPr>
        <w:pStyle w:val="ListBullet"/>
        <w:spacing w:after="120"/>
      </w:pPr>
      <w:r>
        <w:rPr>
          <w:b/>
        </w:rPr>
        <w:t xml:space="preserve">Alerta de Pegadinha: </w:t>
      </w:r>
      <w:r>
        <w:t>Alerte os alunos que a fórmula clássica Q = m.c.ΔT só pode ser usada diretamente se c for constante. Quando c varia linearmente, usamos a média aritmética. Se a variação não fosse linear, precisaríamos calcular a área real sob a curva de forma integral.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i w:val="0"/>
          <w:color w:val="1F4E79"/>
          <w:sz w:val="24"/>
        </w:rPr>
        <w:t>Exercício Proposto P.76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Vamos supor que o calor específico de uma substância varie num certo intervalo de temperatura obedecendo ao gráfico abaixo.</w:t>
              <w:br/>
              <w:t>a) Determine a quantidade de calor necessária para aquecer 150 g da substância de 0 a 40 °C.</w:t>
              <w:br/>
              <w:t>b) Qual é o calor específico médio da substância no intervalo de temperaturas considerado?</w:t>
              <w:br/>
              <w:t>[Nota: O gráfico c x T exibe comportamento linear, com c = 0,22 cal/g.°C a T = 0 °C e c = 0,27 cal/g.°C a T = 40 °C].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2F5496"/>
          <w:sz w:val="22"/>
        </w:rPr>
        <w:t>Desenvolvimento e Resolução Matemática: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a) Cálculo da quantidade de calor para m = 150 g de 0 a 40 °C: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1) Encontrar o calor específico médio (c_M) no intervalo de T = 0 °C a T = 40 °C: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c_M = (0,22 + 0,27) / 2 = 0,49 / 2 = 0,245 cal/g.°C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2) Aplicar na Equação Fundamental com c_M e ΔT = 40 °C: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 = m . c_M . ΔT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 = 150 . 0,245 . 40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 = 6000 . 0,245 = 1470 cal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b) Cálculo do calor específico médio: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Como a variação é estritamente linear, o calor específico médio é a própria média aritmética das extremidades: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c_M = 0,245 cal/g.°C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Resposta: a) 1470 calorias. b) 0,245 cal/g.°C.</w:t>
      </w:r>
    </w:p>
    <w:p>
      <w:pPr>
        <w:spacing w:before="160" w:after="40"/>
      </w:pPr>
      <w:r>
        <w:rPr>
          <w:rFonts w:ascii="Calibri" w:hAnsi="Calibri"/>
          <w:b/>
          <w:i w:val="0"/>
          <w:color w:val="7030A0"/>
          <w:sz w:val="22"/>
        </w:rPr>
        <w:t>🎥 Dicas de Roteiro e Câmera (Pedagogia em Vídeo):</w:t>
      </w:r>
    </w:p>
    <w:p>
      <w:pPr>
        <w:pStyle w:val="ListBullet"/>
        <w:spacing w:after="40"/>
      </w:pPr>
      <w:r>
        <w:rPr>
          <w:b/>
        </w:rPr>
        <w:t xml:space="preserve">Organização do Quadro: </w:t>
      </w:r>
      <w:r>
        <w:t>Esboce o gráfico linear com os valores de 0,22 e 0,27 destacados no eixo vertical e 0 e 40 no eixo horizontal. Calcule o trapézio geométrico sob a curva para validar a igualdade com a fórmula do valor médio.</w:t>
      </w:r>
    </w:p>
    <w:p>
      <w:pPr>
        <w:pStyle w:val="ListBullet"/>
        <w:spacing w:after="40"/>
      </w:pPr>
      <w:r>
        <w:rPr>
          <w:b/>
        </w:rPr>
        <w:t xml:space="preserve">Gestos de Câmera: </w:t>
      </w:r>
      <w:r>
        <w:t>Aponte para o meio exato do segmento inclinado na lousa para mostrar visualmente que 0,245 é o ponto médio geométrico da rampa de calor específico.</w:t>
      </w:r>
    </w:p>
    <w:p>
      <w:pPr>
        <w:pStyle w:val="ListBullet"/>
        <w:spacing w:after="120"/>
      </w:pPr>
      <w:r>
        <w:rPr>
          <w:b/>
        </w:rPr>
        <w:t xml:space="preserve">Alerta de Pegadinha: </w:t>
      </w:r>
      <w:r>
        <w:t>Alunos podem confundir a variação e usar o valor final de c (0,27) diretamente na fórmula clássica. Reforce que isso superestimaria o calor real necessário, pois o gás começou precisando de apenas 0,22 cal/g.°C.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i w:val="0"/>
          <w:color w:val="1F4E79"/>
          <w:sz w:val="24"/>
        </w:rPr>
        <w:t>Exercício Proposto P.77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(Unifei-MG) As experiências básicas para a obtenção do equivalente mecânico da caloria foram realizadas durante um período de quase 30 anos pelo cervejeiro e cientista amador inglês James Prescott Joule. Mesmo em lua de mel, Joule foi encontrado, munido de um imenso termômetro, subindo ao topo de uma cachoeira. Queria verificar a diferença de temperatura que a água deveria apresentar, conforme seus cálculos, entre o início e o fim da queda (para as Cataratas do Niágara, ele estimou essa diferença em aproximadamente 0,2 °C).</w:t>
              <w:br/>
              <w:t>(Dados: 1 cal = 4,18 J; c = 1 cal/g.°C; g = 10 m/s2)</w:t>
              <w:br/>
              <w:t>a) De que altura devem cair 10 g de água para que a sua temperatura aumente 1 °C? (admita que toda a energia potencial da água é transformada em energia interna quando a água se choca com o chão).</w:t>
              <w:br/>
              <w:t>b) E 100 g de água?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2F5496"/>
          <w:sz w:val="22"/>
        </w:rPr>
        <w:t>Desenvolvimento e Resolução Matemática: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a) Cálculo da altura de queda para 10 g de água com ΔT = 1 °C: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1) Princípio de Conservação da Energia (Conversão Trabalho-Calor):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A energia potencial gravitacional (Ep) se converte integralmente em energia térmica (Q):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Ep = Q  =&gt;  m . g . h = m . c . ΔT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Dividindo ambos os lados por m, constatamos que a massa se cancela: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g . h = c . ΔT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2) Ajuste de Unidades para o Sistema Internacional (SI):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O calor específico da água deve estar em J/kg.°C para ser coerente com g = 10 m/s2: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 = 1 cal/g.°C = 1000 cal/kg.°C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Convertendo para Joules (1 cal = 4,18 J):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 = 1000 . 4,18 = 4180 J/kg.°C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3) Cálculo da altura (h):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g . h = c . ΔT  =&gt;  10 . h = 4180 . 1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10 . h = 4180  =&gt;  h = 418 metros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b) Cálculo da altura de queda para 100 g de água: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Como demonstrado algebricamente na simplificação m.g.h = m.c.ΔT, a massa da água (m) se cancela e não interfere na altura final necessária para provocar a mesma variação térmica.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Portanto, para 100 g de água, a altura necessária é rigorosamente a mesma: h = 418 metros.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Resposta: a) 418 metros. b) 418 metros.</w:t>
      </w:r>
    </w:p>
    <w:p>
      <w:pPr>
        <w:spacing w:before="160" w:after="40"/>
      </w:pPr>
      <w:r>
        <w:rPr>
          <w:rFonts w:ascii="Calibri" w:hAnsi="Calibri"/>
          <w:b/>
          <w:i w:val="0"/>
          <w:color w:val="7030A0"/>
          <w:sz w:val="22"/>
        </w:rPr>
        <w:t>🎥 Dicas de Roteiro e Câmera (Pedagogia em Vídeo):</w:t>
      </w:r>
    </w:p>
    <w:p>
      <w:pPr>
        <w:pStyle w:val="ListBullet"/>
        <w:spacing w:after="40"/>
      </w:pPr>
      <w:r>
        <w:rPr>
          <w:b/>
        </w:rPr>
        <w:t xml:space="preserve">Organização do Quadro: </w:t>
      </w:r>
      <w:r>
        <w:t>Escreva a igualdade m.g.h = m.c.ΔT no meio do quadro e passe um risco vermelho diagonal sobre a massa 'm' em ambos os lados. Essa visualização é marcante para os estudantes.</w:t>
      </w:r>
    </w:p>
    <w:p>
      <w:pPr>
        <w:pStyle w:val="ListBullet"/>
        <w:spacing w:after="40"/>
      </w:pPr>
      <w:r>
        <w:rPr>
          <w:b/>
        </w:rPr>
        <w:t xml:space="preserve">Gestos de Câmera: </w:t>
      </w:r>
      <w:r>
        <w:t>Faça um movimento vertical com a mão de cima para baixo simulando a queda da água de uma cachoeira. Ao chegar no solo (palma da outra mão), bata uma na outra para ilustrar o impacto inelástico convertendo energia mecânica em agitação molecular.</w:t>
      </w:r>
    </w:p>
    <w:p>
      <w:pPr>
        <w:pStyle w:val="ListBullet"/>
        <w:spacing w:after="120"/>
      </w:pPr>
      <w:r>
        <w:rPr>
          <w:b/>
        </w:rPr>
        <w:t xml:space="preserve">Alerta de Pegadinha: </w:t>
      </w:r>
      <w:r>
        <w:t>A maior armadilha desta questão é a inconsistência de unidades. Se o aluno usar c = 1,0 e g = 10 diretamente, achará h = 0,1 m. Enfatize a necessidade absoluta de converter cal/g.°C para J/kg.°C.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i w:val="0"/>
          <w:color w:val="1F4E79"/>
          <w:sz w:val="24"/>
        </w:rPr>
        <w:t>Exercício Proposto P.78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(Olimpíada Brasileira de Física) Uma bola de massa m, cuja velocidade inicial é vi = 20 m/s, sofre a ação de uma força aceleradora constante de 15 N, durante um percurso retilíneo de 10 m. Ao final do percurso a bola se choca inelasticamente com uma parede, produzindo, entre outros efeitos, deformação e calor. Suponha que apenas 50% da energia cinética da bola seja convertida em calor e que 75% deste calor seja absorvido pela bola. Se o calor específico da bola vale 0,2 J/g.°C e o aumento de temperatura da bola foi de 6 °C, qual é a massa da bola?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2F5496"/>
          <w:sz w:val="22"/>
        </w:rPr>
        <w:t>Desenvolvimento e Resolução Matemática: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1) Determinação da Energia Cinética final antes do impacto (Teorema do Trabalho-Energia):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Ec_final = Ec_inicial + Trabalho_Força_Aceleradora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Trabalho (W) = F . d = 15 . 10 = 150 J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Ec_inicial = 0,5 . m . vi2 = 0,5 . m . (20)2 = 200 . m   (com m em kg)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Ec_final = 200 . m + 150   (Joules, m em kg)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2) Calor absorvido pela bola (Q_abs):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Apenas 50% da energia cinética final é convertida em calor total: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Q_total = 0,50 . Ec_final = 0,50 . (200 . m + 150) = 100 . m + 75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Deste calor gerado, 75% é absorvido pela própria bola: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Q_abs = 0,75 . Q_total = 0,75 . (100 . m + 75) = 75 . m + 56,25   (Joules)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3) Relação com o aquecimento da bola (ΔT = 6 °C):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Q_abs = m . c . ΔT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O calor específico c deve estar em J/kg.°C para compatibilidade com as unidades de energia (Joules):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 = 0,2 J/g.°C = 200 J/kg.°C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Q_abs = m . 200 . 6 = 1200 . m   (Joules)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4) Igualando as duas expressões de Q_abs: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1200 . m = 75 . m + 56,25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1125 . m = 56,25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m = 56,25 / 1125 = 0,05 kg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Convertendo para gramas: m = 0,05 . 1000 = 50 g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Resposta: A massa da bola é de 50 g.</w:t>
      </w:r>
    </w:p>
    <w:p>
      <w:pPr>
        <w:spacing w:before="160" w:after="40"/>
      </w:pPr>
      <w:r>
        <w:rPr>
          <w:rFonts w:ascii="Calibri" w:hAnsi="Calibri"/>
          <w:b/>
          <w:i w:val="0"/>
          <w:color w:val="7030A0"/>
          <w:sz w:val="22"/>
        </w:rPr>
        <w:t>🎥 Dicas de Roteiro e Câmera (Pedagogia em Vídeo):</w:t>
      </w:r>
    </w:p>
    <w:p>
      <w:pPr>
        <w:pStyle w:val="ListBullet"/>
        <w:spacing w:after="40"/>
      </w:pPr>
      <w:r>
        <w:rPr>
          <w:b/>
        </w:rPr>
        <w:t xml:space="preserve">Organização do Quadro: </w:t>
      </w:r>
      <w:r>
        <w:t>Desenhe a trajetória linear da bola e o impacto na parede. Faça uma árvore de fluxos de energia no centro da lousa: Energia Mecânica -&gt; 50% Calor -&gt; 75% Absorvido pela Bola.</w:t>
      </w:r>
    </w:p>
    <w:p>
      <w:pPr>
        <w:pStyle w:val="ListBullet"/>
        <w:spacing w:after="40"/>
      </w:pPr>
      <w:r>
        <w:rPr>
          <w:b/>
        </w:rPr>
        <w:t xml:space="preserve">Gestos de Câmera: </w:t>
      </w:r>
      <w:r>
        <w:t>Aponte para a parede imaginária e faça o som do impacto. Abra os braços para indicar como a energia mecânica de movimento se 'espalha' na forma de vibração térmica dentro do metal da bola.</w:t>
      </w:r>
    </w:p>
    <w:p>
      <w:pPr>
        <w:pStyle w:val="ListBullet"/>
        <w:spacing w:after="120"/>
      </w:pPr>
      <w:r>
        <w:rPr>
          <w:b/>
        </w:rPr>
        <w:t xml:space="preserve">Alerta de Pegadinha: </w:t>
      </w:r>
      <w:r>
        <w:t>O erro clássico nesta questão olímpica é aplicar os percentuais (50% e 75%) de forma errada ou esquecer de converter o calor específico de J/g.°C para J/kg.°C ao trabalhar com a massa m em kg na equação mecânica.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i w:val="0"/>
          <w:color w:val="1F4E79"/>
          <w:sz w:val="24"/>
        </w:rPr>
        <w:t>Exercício Proposto P.79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(AFA-SP) A figura apresenta o esquema simplificado da experiência de Joule. O bloco tem massa 10 kg e está a uma altura h = 4,20 m. Quando ele cai, produz o movimento das pás, mergulhadas em 1 kg de água. Supondo que toda a variação de energia potencial gravitacional do sistema foi transformada em calor, considerando c_água = 1 cal/g.°C, 1 cal = 4,2 J e g = 10 m/s2, determine a variação de temperatura da água.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2F5496"/>
          <w:sz w:val="22"/>
        </w:rPr>
        <w:t>Desenvolvimento e Resolução Matemática: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1) Cálculo da variação de energia potencial gravitacional (Ep) obtida com a queda do bloco: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Ep = M . g . h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Onde M = 10 kg, g = 10 m/s2 e h = 4,20 m: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Ep = 10 . 10 . 4,20 = 420 Joules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2) Conversão da energia mecânica para calorias (Q) usando 1 cal = 4,2 J: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 = Ep / 4,2 = 420 / 4,2 = 100 cal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3) Cálculo do aquecimento de m = 1 kg = 1000 g de água líquida (c_água = 1 cal/g.°C):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 = m . c_água . ΔT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100 = 1000 . 1 . ΔT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ΔT = 100 / 1000 = 0,1 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Resposta: A variação de temperatura da água é de 0,1 °C.</w:t>
      </w:r>
    </w:p>
    <w:p>
      <w:pPr>
        <w:spacing w:before="160" w:after="40"/>
      </w:pPr>
      <w:r>
        <w:rPr>
          <w:rFonts w:ascii="Calibri" w:hAnsi="Calibri"/>
          <w:b/>
          <w:i w:val="0"/>
          <w:color w:val="7030A0"/>
          <w:sz w:val="22"/>
        </w:rPr>
        <w:t>🎥 Dicas de Roteiro e Câmera (Pedagogia em Vídeo):</w:t>
      </w:r>
    </w:p>
    <w:p>
      <w:pPr>
        <w:pStyle w:val="ListBullet"/>
        <w:spacing w:after="40"/>
      </w:pPr>
      <w:r>
        <w:rPr>
          <w:b/>
        </w:rPr>
        <w:t xml:space="preserve">Organização do Quadro: </w:t>
      </w:r>
      <w:r>
        <w:t>Esboce o sistema de polias e o vaso com água. Escreva a equação de equivalência de energia de forma direta e faça a divisão de 420 por 4,2 de forma limpa no centro do quadro.</w:t>
      </w:r>
    </w:p>
    <w:p>
      <w:pPr>
        <w:pStyle w:val="ListBullet"/>
        <w:spacing w:after="40"/>
      </w:pPr>
      <w:r>
        <w:rPr>
          <w:b/>
        </w:rPr>
        <w:t xml:space="preserve">Gestos de Câmera: </w:t>
      </w:r>
      <w:r>
        <w:t>Faça movimentos giratórios com as mãos imitando as pás de Joule misturando a água, explicando que a fricção viscosa do líquido freia as pás e converte a energia de queda em calor.</w:t>
      </w:r>
    </w:p>
    <w:p>
      <w:pPr>
        <w:pStyle w:val="ListBullet"/>
        <w:spacing w:after="120"/>
      </w:pPr>
      <w:r>
        <w:rPr>
          <w:b/>
        </w:rPr>
        <w:t xml:space="preserve">Alerta de Pegadinha: </w:t>
      </w:r>
      <w:r>
        <w:t>Alerte sobre a unidade de massa da água. O enunciado dá 1 kg, mas o calor específico clássico da água é dado em cal/g.°C (por grama). Portanto, deve-se usar a massa como 1000 g na equação térmica.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i w:val="0"/>
          <w:color w:val="1F4E79"/>
          <w:sz w:val="24"/>
        </w:rPr>
        <w:t>Exercício Proposto P.80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(UFRJ) Um recipiente de capacidade térmica desprezível contém 1 kg de um líquido extremamente viscoso. Dispara-se um projétil de 2 . 10-2 kg que, ao penetrar no líquido, vai rapidamente ao repouso. Verifica-se então que a temperatura do líquido sofre um acréscimo de 3 °C. Sabendo que o calor específico do líquido é 3 . 103 J/kg.°C, calcule a velocidade com que o projétil penetra no líquido.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2F5496"/>
          <w:sz w:val="22"/>
        </w:rPr>
        <w:t>Desenvolvimento e Resolução Matemática: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1) Determinação do calor absorvido pelo líquido viscoso (Q):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Como o projétil vai rapidamente ao repouso, toda a sua energia cinética de translação foi convertida em energia térmica absorvida pelo líquido de massa M = 1 kg: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 = M . c_líquido . ΔT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Dados: M = 1 kg,  c_líquido = 3 . 103 J/kg.°C,  ΔT = 3 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 = 1 . 3000 . 3 = 9000 Joules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2) Relação com a energia cinética (Ec) do projétil de massa m = 2 . 10-2 kg = 0,02 kg: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Ec = Q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0,5 . m . v2 = 9000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0,5 . 0,02 . v2 = 9000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0,01 . v2 = 9000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v2 = 9000 / 0,01 = 900000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v = raiz_quadrada(900000) = 300 m/s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Resposta: A velocidade com que o projétil penetra no líquido é de 300 m/s.</w:t>
      </w:r>
    </w:p>
    <w:p>
      <w:pPr>
        <w:spacing w:before="160" w:after="40"/>
      </w:pPr>
      <w:r>
        <w:rPr>
          <w:rFonts w:ascii="Calibri" w:hAnsi="Calibri"/>
          <w:b/>
          <w:i w:val="0"/>
          <w:color w:val="7030A0"/>
          <w:sz w:val="22"/>
        </w:rPr>
        <w:t>🎥 Dicas de Roteiro e Câmera (Pedagogia em Vídeo):</w:t>
      </w:r>
    </w:p>
    <w:p>
      <w:pPr>
        <w:pStyle w:val="ListBullet"/>
        <w:spacing w:after="40"/>
      </w:pPr>
      <w:r>
        <w:rPr>
          <w:b/>
        </w:rPr>
        <w:t xml:space="preserve">Organização do Quadro: </w:t>
      </w:r>
      <w:r>
        <w:t>Desenhe o projétil entrando no bloco de líquido viscoso. Escreva a igualdade Ec = Q no quadro e mostre o isolamento da velocidade v² de forma linear clara.</w:t>
      </w:r>
    </w:p>
    <w:p>
      <w:pPr>
        <w:pStyle w:val="ListBullet"/>
        <w:spacing w:after="40"/>
      </w:pPr>
      <w:r>
        <w:rPr>
          <w:b/>
        </w:rPr>
        <w:t xml:space="preserve">Gestos de Câmera: </w:t>
      </w:r>
      <w:r>
        <w:t>Faça um movimento rápido com a mão representando o projétil balístico em alta velocidade que, ao entrar no líquido (mão fechada envolvendo o projétil), para bruscamente devido ao atrito viscoso.</w:t>
      </w:r>
    </w:p>
    <w:p>
      <w:pPr>
        <w:pStyle w:val="ListBullet"/>
        <w:spacing w:after="120"/>
      </w:pPr>
      <w:r>
        <w:rPr>
          <w:b/>
        </w:rPr>
        <w:t xml:space="preserve">Alerta de Pegadinha: </w:t>
      </w:r>
      <w:r>
        <w:t>Alerte os alunos para o valor do calor específico dado como 3.10³ J/kg.°C. Explique que o fator de potência de dez (10³) é essencial e não deve ser esquecido nos cálculos.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i w:val="0"/>
          <w:color w:val="1F4E79"/>
          <w:sz w:val="24"/>
        </w:rPr>
        <w:t>Exercício Proposto P.81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(Uerj) Um corpo de massa 2,0 kg é lançado do ponto A, conforme indicado na figura, sobre um plano horizontal, com uma velocidade de 20 m/s. Em seguida, sobe uma rampa até atingir uma altura máxima de 2,0 m, no ponto B (dado: g = 10 m/s2). Sabe-se que o calor gerado no processo foi todo absorvido pelo corpo e que um termômetro sensível ligado ao corpo acusa uma variação de temperatura de 1 °C.</w:t>
              <w:br/>
              <w:t>a) Determine o calor específico médio do material que constitui o corpo, em J/kg.°C.</w:t>
              <w:br/>
              <w:t>b) Indique se a altura máxima atingida pelo corpo, caso não houvesse dissipação de energia, seria maior, menor ou igual a 2,0 m. Justifique sua resposta.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2F5496"/>
          <w:sz w:val="22"/>
        </w:rPr>
        <w:t>Desenvolvimento e Resolução Matemática: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a) Cálculo do Calor Específico Médio: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1) Balanço de Energia Mecânica (Conservação Geral):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A energia mecânica inicial em A é exclusivamente cinética (pois está no solo):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E_mech_A = Ec_A = 0,5 . m . v2 = 0,5 . 2,0 . (20)2 = 400 J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A energia mecânica final em B, no ponto de altura máxima (velocidade nula):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E_mech_B = Ep_B = m . g . h = 2,0 . 10 . 2,0 = 40 J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2) Energia dissipada na forma de calor (Q):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 = E_mech_A - E_mech_B = 400 - 40 = 360 Joules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3) Cálculo do calor específico médio (c):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Como esse calor gerado pelo atrito foi totalmente absorvido pelo próprio corpo, provocando ΔT = 1 °C: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 = m . c . ΔT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360 = 2,0 . c . 1  =&gt;  2 . c = 360  =&gt;  c = 180 J/kg.°C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b) Análise da Altura Máxima sem Dissipação: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Caso não houvesse dissipação de energia (sistema conservativo ideal), a energia cinética inicial de 400 J seria totalmente convertida em energia potencial gravitacional máxima: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Ep_max = 400 J  =&gt;  m . g . h_max = 400  =&gt;  2,0 . 10 . h_max = 400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20 . h_max = 400  =&gt;  h_max = 20 metros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Como 20 metros é maior que os 2,0 metros observados na rampa com atrito, a altura máxima atingida em um cenário sem perdas seria **maior**.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Resposta: a) 180 J/kg.°C. b) Maior, pois toda a energia mecânica de 400 J seria convertida em potencial gravitacional, atingindo a altura de 20 m.</w:t>
      </w:r>
    </w:p>
    <w:p>
      <w:pPr>
        <w:spacing w:before="160" w:after="40"/>
      </w:pPr>
      <w:r>
        <w:rPr>
          <w:rFonts w:ascii="Calibri" w:hAnsi="Calibri"/>
          <w:b/>
          <w:i w:val="0"/>
          <w:color w:val="7030A0"/>
          <w:sz w:val="22"/>
        </w:rPr>
        <w:t>🎥 Dicas de Roteiro e Câmera (Pedagogia em Vídeo):</w:t>
      </w:r>
    </w:p>
    <w:p>
      <w:pPr>
        <w:pStyle w:val="ListBullet"/>
        <w:spacing w:after="40"/>
      </w:pPr>
      <w:r>
        <w:rPr>
          <w:b/>
        </w:rPr>
        <w:t xml:space="preserve">Organização do Quadro: </w:t>
      </w:r>
      <w:r>
        <w:t>Esboce a rampa de A até B. Calcule os blocos de energia mecânica de forma destacada no início do percurso (400 J) e no final (40 J) para deixar clara a perda de 360 J pelo caminho.</w:t>
      </w:r>
    </w:p>
    <w:p>
      <w:pPr>
        <w:pStyle w:val="ListBullet"/>
        <w:spacing w:after="40"/>
      </w:pPr>
      <w:r>
        <w:rPr>
          <w:b/>
        </w:rPr>
        <w:t xml:space="preserve">Gestos de Câmera: </w:t>
      </w:r>
      <w:r>
        <w:t>Mova a mão subindo uma rampa inclinada de forma lenta, simulando a rampa real. Aponte que sem o freio invisível do atrito (que aqueceu o corpo em 1 °C), a rampa seria escalada muito mais alto.</w:t>
      </w:r>
    </w:p>
    <w:p>
      <w:pPr>
        <w:pStyle w:val="ListBullet"/>
        <w:spacing w:after="120"/>
      </w:pPr>
      <w:r>
        <w:rPr>
          <w:b/>
        </w:rPr>
        <w:t xml:space="preserve">Alerta de Pegadinha: </w:t>
      </w:r>
      <w:r>
        <w:t>Alunos podem confundir a variação de energia mecânica achando que o calor gerado é igual à energia potencial final (40 J) ou apenas à cinética inicial (400 J). Enfatize que o calor é a DIFERENÇA entre as duas energias.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i w:val="0"/>
          <w:color w:val="1F4E79"/>
          <w:sz w:val="24"/>
        </w:rPr>
        <w:t>Exercício Proposto P.82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(Mackenzie-SP) Um martelo com 2 kg de massa é usado para golpear um bloco de chumbo de massa 5 kg, cuja temperatura se eleva de 20 °C a 30 °C após ter recebido 50 golpes. Admita que 80% da energia mecânica seja retida pelo chumbo. Determine:</w:t>
              <w:br/>
              <w:t>a) a altura de queda equivalente do martelo em cada golpe;</w:t>
              <w:br/>
              <w:t>b) a velocidade do martelo no momento do golpe.</w:t>
              <w:br/>
              <w:t>(Dados: calor específico do chumbo = 0,031 cal/g.°C; g = 10 m/s2; 1 cal = 4,18 J)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2F5496"/>
          <w:sz w:val="22"/>
        </w:rPr>
        <w:t>Desenvolvimento e Resolução Matemática: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1) Determinação do calor retido pelo bloco de chumbo (Q_retido):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Dados do bloco de chumbo: m_chumbo = 5 kg = 5000 g,  c_chumbo = 0,031 cal/g.°C,  ΔT = 30 °C - 20 °C = 10 °C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Q_retido = m_chumbo . c_chumbo . ΔT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Q_retido = 5000 . 0,031 . 10 = 1550 calorias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Convertendo para Joules (1 cal = 4,18 J):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Q_retido = 1550 . 4,18 = 6479 Joules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2) Determinação da energia mecânica total dos golpes (E_mec):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Sabendo que 80% da energia mecânica total se converteu no calor retido pelo chumbo: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Q_retido = 0,80 . E_mec  =&gt;  6479 = 0,80 . E_mec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E_mec = 6479 / 0,80 = 8098,75 Joules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3) Energia mecânica por golpe isolado (E_golpe) para 50 golpes: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E_golpe = 8098,75 / 50 = 161,975 Joules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4) Resolução do item (a) - Altura de queda equivalente (h):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A energia mecânica do golpe equivale à energia de queda livre do martelo de massa M = 2 kg: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E_golpe = M . g . h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161,975 = 2 . 10 . h  =&gt;  20 . h = 161,975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h = 161,975 / 20 ≈ 8,1 metros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5) Resolução do item (b) - Velocidade do martelo no impacto (v):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A energia cinética do martelo no instante do choque corresponde à energia de queda livre: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E_golpe = 0,5 . M . v2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161,975 = 0,5 . 2 . v2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v2 = 161,975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v = raiz_quadrada(161,975) ≈ 12,7 m/s</w:t>
      </w:r>
    </w:p>
    <w:p>
      <w:pPr>
        <w:spacing w:after="40"/>
        <w:ind w:left="288"/>
      </w:pPr>
      <w:r>
        <w:rPr>
          <w:rFonts w:ascii="Calibri" w:hAnsi="Calibri"/>
          <w:b w:val="0"/>
          <w:i w:val="0"/>
          <w:color w:val="000000"/>
          <w:sz w:val="20"/>
        </w:rPr>
        <w:t>Resposta: a) Aproximadamente 8,1 m. b) Aproximadamente 12,7 m/s.</w:t>
      </w:r>
    </w:p>
    <w:p>
      <w:pPr>
        <w:spacing w:before="160" w:after="40"/>
      </w:pPr>
      <w:r>
        <w:rPr>
          <w:rFonts w:ascii="Calibri" w:hAnsi="Calibri"/>
          <w:b/>
          <w:i w:val="0"/>
          <w:color w:val="7030A0"/>
          <w:sz w:val="22"/>
        </w:rPr>
        <w:t>🎥 Dicas de Roteiro e Câmera (Pedagogia em Vídeo):</w:t>
      </w:r>
    </w:p>
    <w:p>
      <w:pPr>
        <w:pStyle w:val="ListBullet"/>
        <w:spacing w:after="40"/>
      </w:pPr>
      <w:r>
        <w:rPr>
          <w:b/>
        </w:rPr>
        <w:t xml:space="preserve">Organização do Quadro: </w:t>
      </w:r>
      <w:r>
        <w:t>Escreva a sequência lógica de transformações: 50 golpes mecânicos -&gt; 80% convertidos em calor -&gt; aquecimento do chumbo. Faça as contas de conversão de calorias em Joules passo a passo na lousa.</w:t>
      </w:r>
    </w:p>
    <w:p>
      <w:pPr>
        <w:pStyle w:val="ListBullet"/>
        <w:spacing w:after="40"/>
      </w:pPr>
      <w:r>
        <w:rPr>
          <w:b/>
        </w:rPr>
        <w:t xml:space="preserve">Gestos de Câmera: </w:t>
      </w:r>
      <w:r>
        <w:t>Faça o gesto de martelar vigorosamente sobre o bloco de chumbo imaginário na mesa do laboratório. Explique que o impacto deforma o metal e faz as moléculas vibrarem de forma violenta, elevando a temperatura de 20 °C para 30 °C.</w:t>
      </w:r>
    </w:p>
    <w:p>
      <w:pPr>
        <w:pStyle w:val="ListBullet"/>
        <w:spacing w:after="120"/>
      </w:pPr>
      <w:r>
        <w:rPr>
          <w:b/>
        </w:rPr>
        <w:t xml:space="preserve">Alerta de Pegadinha: </w:t>
      </w:r>
      <w:r>
        <w:t>O maior perigo nesta questão é confundir a massa do martelo (M = 2 kg, que realiza o trabalho) com a massa do bloco de chumbo (m = 5 kg, que sofre o aquecimento). Destaque essa diferença usando subscritos bem nítidos M_m e m_c.</w:t>
      </w:r>
    </w:p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87878"/>
        <w:sz w:val="18"/>
      </w:rPr>
      <w:t xml:space="preserve">Física IV - IFSC Câmpus São José  •  Soluções P.71 a P.82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